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center"/>
        <w:rPr/>
      </w:pPr>
      <w:r w:rsidDel="00000000" w:rsidR="00000000" w:rsidRPr="00000000">
        <w:rPr>
          <w:b w:val="1"/>
          <w:bCs w:val="1"/>
          <w:i w:val="0"/>
          <w:iCs w:val="0"/>
          <w:color w:val="000000"/>
          <w:sz w:val="32"/>
          <w:szCs w:val="32"/>
          <w:rtl w:val="0"/>
        </w:rPr>
        <w:t xml:space="preserve">CSE221: Algorithms</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b w:val="1"/>
          <w:bCs w:val="1"/>
          <w:i w:val="0"/>
          <w:iCs w:val="0"/>
          <w:color w:val="000000"/>
          <w:sz w:val="30"/>
          <w:szCs w:val="30"/>
          <w:rtl w:val="0"/>
        </w:rPr>
        <w:t xml:space="preserve">Assignment 3 and </w:t>
      </w:r>
      <w:r w:rsidDel="00000000" w:rsidR="00000000" w:rsidRPr="00000000">
        <w:rPr>
          <w:b w:val="1"/>
          <w:bCs w:val="1"/>
          <w:sz w:val="30"/>
          <w:szCs w:val="30"/>
          <w:rtl w:val="0"/>
        </w:rPr>
        <w:t xml:space="preserve">4</w:t>
      </w:r>
      <w:r w:rsidDel="00000000" w:rsidR="00000000" w:rsidRPr="00000000">
        <w:rPr>
          <w:rtl w:val="0"/>
        </w:rPr>
      </w:r>
    </w:p>
    <w:p w:rsidR="00000000" w:rsidDel="00000000" w:rsidP="00000000" w:rsidRDefault="00000000" w:rsidRPr="00000000" w14:paraId="00000003">
      <w:pPr>
        <w:spacing w:after="240" w:before="0" w:lineRule="auto"/>
        <w:jc w:val="center"/>
        <w:rPr/>
      </w:pPr>
      <w:r w:rsidDel="00000000" w:rsidR="00000000" w:rsidRPr="00000000">
        <w:rPr>
          <w:i w:val="0"/>
          <w:iCs w:val="0"/>
          <w:color w:val="000000"/>
          <w:sz w:val="24"/>
          <w:szCs w:val="24"/>
          <w:rtl w:val="0"/>
        </w:rPr>
        <w:t xml:space="preserve">Total Marks: 100</w:t>
      </w:r>
      <w:r w:rsidDel="00000000" w:rsidR="00000000" w:rsidRPr="00000000">
        <w:rPr>
          <w:rtl w:val="0"/>
        </w:rPr>
      </w:r>
    </w:p>
    <w:p w:rsidR="00000000" w:rsidDel="00000000" w:rsidP="00000000" w:rsidRDefault="00000000" w:rsidRPr="00000000" w14:paraId="00000004">
      <w:pPr>
        <w:pStyle w:val="Heading1"/>
        <w:keepNext w:val="1"/>
        <w:pageBreakBefore w:val="0"/>
        <w:rPr/>
      </w:pPr>
      <w:r w:rsidDel="00000000" w:rsidR="00000000" w:rsidRPr="00000000">
        <w:rPr>
          <w:i w:val="0"/>
          <w:iCs w:val="0"/>
          <w:color w:val="000000"/>
          <w:sz w:val="28"/>
          <w:szCs w:val="28"/>
          <w:rtl w:val="0"/>
        </w:rPr>
        <w:t xml:space="preserve">Question 1</w:t>
      </w:r>
      <w:r w:rsidDel="00000000" w:rsidR="00000000" w:rsidRPr="00000000">
        <w:rPr>
          <w:i w:val="0"/>
          <w:iCs w:val="0"/>
          <w:color w:val="000000"/>
          <w:sz w:val="22"/>
          <w:szCs w:val="22"/>
          <w:rtl w:val="0"/>
        </w:rPr>
        <w:t xml:space="preserve"> (10 marks)</w:t>
      </w:r>
      <w:r w:rsidDel="00000000" w:rsidR="00000000" w:rsidRPr="00000000">
        <w:rPr>
          <w:rtl w:val="0"/>
        </w:rPr>
      </w:r>
    </w:p>
    <w:p w:rsidR="00000000" w:rsidDel="00000000" w:rsidP="00000000" w:rsidRDefault="00000000" w:rsidRPr="00000000" w14:paraId="00000005">
      <w:pPr>
        <w:keepLines w:val="1"/>
        <w:spacing w:after="140" w:before="0" w:line="300" w:lineRule="auto"/>
        <w:rPr/>
      </w:pPr>
      <w:r w:rsidDel="00000000" w:rsidR="00000000" w:rsidRPr="00000000">
        <w:rPr>
          <w:i w:val="0"/>
          <w:iCs w:val="0"/>
          <w:color w:val="000000"/>
          <w:sz w:val="24"/>
          <w:szCs w:val="24"/>
          <w:rtl w:val="0"/>
        </w:rPr>
        <w:t xml:space="preserve">A software release has eight tasks. An edge X -&gt; Y means that task X must be completed before task Y.</w:t>
      </w:r>
      <w:r w:rsidDel="00000000" w:rsidR="00000000" w:rsidRPr="00000000">
        <w:rPr>
          <w:rtl w:val="0"/>
        </w:rPr>
      </w:r>
    </w:p>
    <w:p w:rsidR="00000000" w:rsidDel="00000000" w:rsidP="00000000" w:rsidRDefault="00000000" w:rsidRPr="00000000" w14:paraId="00000006">
      <w:pPr>
        <w:keepLines w:val="1"/>
        <w:spacing w:after="100" w:before="0" w:line="288" w:lineRule="auto"/>
        <w:rPr/>
      </w:pPr>
      <w:r w:rsidDel="00000000" w:rsidR="00000000" w:rsidRPr="00000000">
        <w:rPr>
          <w:b w:val="1"/>
          <w:bCs w:val="1"/>
          <w:i w:val="0"/>
          <w:iCs w:val="0"/>
          <w:color w:val="000000"/>
          <w:sz w:val="21"/>
          <w:szCs w:val="21"/>
          <w:rtl w:val="0"/>
        </w:rPr>
        <w:t xml:space="preserve">Vertices: </w:t>
      </w:r>
      <w:r w:rsidDel="00000000" w:rsidR="00000000" w:rsidRPr="00000000">
        <w:rPr>
          <w:i w:val="0"/>
          <w:iCs w:val="0"/>
          <w:color w:val="000000"/>
          <w:sz w:val="22"/>
          <w:szCs w:val="22"/>
          <w:rtl w:val="0"/>
        </w:rPr>
        <w:t xml:space="preserve">{A, B, C, D, E, F, G, H}</w:t>
      </w:r>
      <w:r w:rsidDel="00000000" w:rsidR="00000000" w:rsidRPr="00000000">
        <w:rPr>
          <w:rtl w:val="0"/>
        </w:rPr>
      </w:r>
    </w:p>
    <w:p w:rsidR="00000000" w:rsidDel="00000000" w:rsidP="00000000" w:rsidRDefault="00000000" w:rsidRPr="00000000" w14:paraId="00000007">
      <w:pPr>
        <w:keepLines w:val="1"/>
        <w:spacing w:after="100" w:before="0" w:line="288" w:lineRule="auto"/>
        <w:rPr/>
      </w:pPr>
      <w:r w:rsidDel="00000000" w:rsidR="00000000" w:rsidRPr="00000000">
        <w:rPr>
          <w:b w:val="1"/>
          <w:bCs w:val="1"/>
          <w:i w:val="0"/>
          <w:iCs w:val="0"/>
          <w:color w:val="000000"/>
          <w:sz w:val="21"/>
          <w:szCs w:val="21"/>
          <w:rtl w:val="0"/>
        </w:rPr>
        <w:t xml:space="preserve">Edges: </w:t>
      </w:r>
      <w:r w:rsidDel="00000000" w:rsidR="00000000" w:rsidRPr="00000000">
        <w:rPr>
          <w:i w:val="0"/>
          <w:iCs w:val="0"/>
          <w:color w:val="000000"/>
          <w:sz w:val="22"/>
          <w:szCs w:val="22"/>
          <w:rtl w:val="0"/>
        </w:rPr>
        <w:t xml:space="preserve">A-&gt;C, A-&gt;D, B-&gt;D, B-&gt;E, C-&gt;F, D-&gt;F, D-&gt;G, E-&gt;G, F-&gt;H, G-&gt;H</w:t>
      </w:r>
      <w:r w:rsidDel="00000000" w:rsidR="00000000" w:rsidRPr="00000000">
        <w:rPr>
          <w:rtl w:val="0"/>
        </w:rPr>
      </w:r>
    </w:p>
    <w:p w:rsidR="00000000" w:rsidDel="00000000" w:rsidP="00000000" w:rsidRDefault="00000000" w:rsidRPr="00000000" w14:paraId="00000008">
      <w:pPr>
        <w:keepNext w:val="0"/>
        <w:keepLines w:val="1"/>
        <w:numPr>
          <w:ilvl w:val="0"/>
          <w:numId w:val="1"/>
        </w:numPr>
        <w:spacing w:after="80" w:before="0" w:line="300" w:lineRule="auto"/>
        <w:ind w:left="540" w:hanging="271"/>
        <w:rPr/>
      </w:pPr>
      <w:r w:rsidDel="00000000" w:rsidR="00000000" w:rsidRPr="00000000">
        <w:rPr>
          <w:rtl w:val="0"/>
        </w:rPr>
        <w:t xml:space="preserve"> </w:t>
      </w:r>
      <w:r w:rsidDel="00000000" w:rsidR="00000000" w:rsidRPr="00000000">
        <w:rPr>
          <w:i w:val="0"/>
          <w:iCs w:val="0"/>
          <w:color w:val="000000"/>
          <w:sz w:val="24"/>
          <w:szCs w:val="24"/>
          <w:rtl w:val="0"/>
        </w:rPr>
        <w:t xml:space="preserve">Define a directed acyclic graph (DAG) and a topological ordering. State the condition under which a directed graph has a topological ordering. </w:t>
      </w:r>
      <w:r w:rsidDel="00000000" w:rsidR="00000000" w:rsidRPr="00000000">
        <w:rPr>
          <w:b w:val="1"/>
          <w:bCs w:val="1"/>
          <w:i w:val="0"/>
          <w:iCs w:val="0"/>
          <w:color w:val="000000"/>
          <w:sz w:val="22"/>
          <w:szCs w:val="22"/>
          <w:rtl w:val="0"/>
        </w:rPr>
        <w:t xml:space="preserve">[2 marks]</w:t>
      </w:r>
      <w:r w:rsidDel="00000000" w:rsidR="00000000" w:rsidRPr="00000000">
        <w:rPr>
          <w:rtl w:val="0"/>
        </w:rPr>
      </w:r>
    </w:p>
    <w:p w:rsidR="00000000" w:rsidDel="00000000" w:rsidP="00000000" w:rsidRDefault="00000000" w:rsidRPr="00000000" w14:paraId="00000009">
      <w:pPr>
        <w:keepNext w:val="0"/>
        <w:keepLines w:val="1"/>
        <w:numPr>
          <w:ilvl w:val="0"/>
          <w:numId w:val="1"/>
        </w:numPr>
        <w:spacing w:after="80" w:before="0" w:line="300" w:lineRule="auto"/>
        <w:ind w:left="540" w:hanging="271"/>
        <w:rPr/>
      </w:pPr>
      <w:r w:rsidDel="00000000" w:rsidR="00000000" w:rsidRPr="00000000">
        <w:rPr>
          <w:rtl w:val="0"/>
        </w:rPr>
        <w:t xml:space="preserve">Use Kahn's algorithm to produce one topological ordering. Show the initial indegree of every vertex and the zero-indegree set after each removal. Break ties alphabetically.</w:t>
      </w:r>
      <w:r w:rsidDel="00000000" w:rsidR="00000000" w:rsidRPr="00000000">
        <w:rPr>
          <w:b w:val="1"/>
          <w:bCs w:val="1"/>
          <w:i w:val="0"/>
          <w:iCs w:val="0"/>
          <w:color w:val="000000"/>
          <w:sz w:val="22"/>
          <w:szCs w:val="22"/>
          <w:rtl w:val="0"/>
        </w:rPr>
        <w:t xml:space="preserve">[5 marks]</w:t>
      </w:r>
      <w:r w:rsidDel="00000000" w:rsidR="00000000" w:rsidRPr="00000000">
        <w:rPr>
          <w:rtl w:val="0"/>
        </w:rPr>
      </w:r>
    </w:p>
    <w:p w:rsidR="00000000" w:rsidDel="00000000" w:rsidP="00000000" w:rsidRDefault="00000000" w:rsidRPr="00000000" w14:paraId="0000000A">
      <w:pPr>
        <w:keepNext w:val="0"/>
        <w:keepLines w:val="1"/>
        <w:numPr>
          <w:ilvl w:val="0"/>
          <w:numId w:val="1"/>
        </w:numPr>
        <w:spacing w:after="80" w:before="0" w:line="300" w:lineRule="auto"/>
        <w:ind w:left="540" w:hanging="271"/>
        <w:rPr/>
      </w:pPr>
      <w:r w:rsidDel="00000000" w:rsidR="00000000" w:rsidRPr="00000000">
        <w:rPr>
          <w:rtl w:val="0"/>
        </w:rPr>
        <w:t xml:space="preserve"> </w:t>
      </w:r>
      <w:r w:rsidDel="00000000" w:rsidR="00000000" w:rsidRPr="00000000">
        <w:rPr>
          <w:i w:val="0"/>
          <w:iCs w:val="0"/>
          <w:color w:val="000000"/>
          <w:sz w:val="24"/>
          <w:szCs w:val="24"/>
          <w:rtl w:val="0"/>
        </w:rPr>
        <w:t xml:space="preserve">Suppose the dependency H -&gt; D is added. Determine whether a topological ordering is still possible. Identify a resulting cycle and explain how Kahn's algorithm or DFS would detect the problem. </w:t>
      </w:r>
      <w:r w:rsidDel="00000000" w:rsidR="00000000" w:rsidRPr="00000000">
        <w:rPr>
          <w:b w:val="1"/>
          <w:bCs w:val="1"/>
          <w:i w:val="0"/>
          <w:iCs w:val="0"/>
          <w:color w:val="000000"/>
          <w:sz w:val="22"/>
          <w:szCs w:val="22"/>
          <w:rtl w:val="0"/>
        </w:rPr>
        <w:t xml:space="preserve">[3 marks]</w:t>
      </w:r>
      <w:r w:rsidDel="00000000" w:rsidR="00000000" w:rsidRPr="00000000">
        <w:rPr>
          <w:rtl w:val="0"/>
        </w:rPr>
      </w:r>
    </w:p>
    <w:p w:rsidR="00000000" w:rsidDel="00000000" w:rsidP="00000000" w:rsidRDefault="00000000" w:rsidRPr="00000000" w14:paraId="0000000B">
      <w:pPr>
        <w:pStyle w:val="Heading1"/>
        <w:keepNext w:val="1"/>
        <w:pageBreakBefore w:val="0"/>
        <w:rPr/>
      </w:pPr>
      <w:r w:rsidDel="00000000" w:rsidR="00000000" w:rsidRPr="00000000">
        <w:rPr>
          <w:i w:val="0"/>
          <w:iCs w:val="0"/>
          <w:color w:val="000000"/>
          <w:sz w:val="28"/>
          <w:szCs w:val="28"/>
          <w:rtl w:val="0"/>
        </w:rPr>
        <w:t xml:space="preserve">Question 2</w:t>
      </w:r>
      <w:r w:rsidDel="00000000" w:rsidR="00000000" w:rsidRPr="00000000">
        <w:rPr>
          <w:i w:val="0"/>
          <w:iCs w:val="0"/>
          <w:color w:val="000000"/>
          <w:sz w:val="22"/>
          <w:szCs w:val="22"/>
          <w:rtl w:val="0"/>
        </w:rPr>
        <w:t xml:space="preserve"> (10 marks)</w:t>
      </w:r>
      <w:r w:rsidDel="00000000" w:rsidR="00000000" w:rsidRPr="00000000">
        <w:rPr>
          <w:rtl w:val="0"/>
        </w:rPr>
      </w:r>
    </w:p>
    <w:p w:rsidR="00000000" w:rsidDel="00000000" w:rsidP="00000000" w:rsidRDefault="00000000" w:rsidRPr="00000000" w14:paraId="0000000C">
      <w:pPr>
        <w:keepLines w:val="1"/>
        <w:spacing w:after="140" w:before="0" w:line="300" w:lineRule="auto"/>
        <w:rPr/>
      </w:pPr>
      <w:r w:rsidDel="00000000" w:rsidR="00000000" w:rsidRPr="00000000">
        <w:rPr>
          <w:i w:val="0"/>
          <w:iCs w:val="0"/>
          <w:color w:val="000000"/>
          <w:sz w:val="24"/>
          <w:szCs w:val="24"/>
          <w:rtl w:val="0"/>
        </w:rPr>
        <w:t xml:space="preserve">A directed communication network is represented by the following edge list. During every DFS, break ties alphabetically.</w:t>
      </w:r>
      <w:r w:rsidDel="00000000" w:rsidR="00000000" w:rsidRPr="00000000">
        <w:rPr>
          <w:rtl w:val="0"/>
        </w:rPr>
      </w:r>
    </w:p>
    <w:p w:rsidR="00000000" w:rsidDel="00000000" w:rsidP="00000000" w:rsidRDefault="00000000" w:rsidRPr="00000000" w14:paraId="0000000D">
      <w:pPr>
        <w:keepLines w:val="1"/>
        <w:spacing w:after="100" w:before="0" w:line="288" w:lineRule="auto"/>
        <w:rPr/>
      </w:pPr>
      <w:r w:rsidDel="00000000" w:rsidR="00000000" w:rsidRPr="00000000">
        <w:rPr>
          <w:b w:val="1"/>
          <w:bCs w:val="1"/>
          <w:i w:val="0"/>
          <w:iCs w:val="0"/>
          <w:color w:val="000000"/>
          <w:sz w:val="21"/>
          <w:szCs w:val="21"/>
          <w:rtl w:val="0"/>
        </w:rPr>
        <w:t xml:space="preserve">Vertices: </w:t>
      </w:r>
      <w:r w:rsidDel="00000000" w:rsidR="00000000" w:rsidRPr="00000000">
        <w:rPr>
          <w:i w:val="0"/>
          <w:iCs w:val="0"/>
          <w:color w:val="000000"/>
          <w:sz w:val="22"/>
          <w:szCs w:val="22"/>
          <w:rtl w:val="0"/>
        </w:rPr>
        <w:t xml:space="preserve">{A, B, C, D, E, F, G, H}</w:t>
      </w:r>
      <w:r w:rsidDel="00000000" w:rsidR="00000000" w:rsidRPr="00000000">
        <w:rPr>
          <w:rtl w:val="0"/>
        </w:rPr>
      </w:r>
    </w:p>
    <w:p w:rsidR="00000000" w:rsidDel="00000000" w:rsidP="00000000" w:rsidRDefault="00000000" w:rsidRPr="00000000" w14:paraId="0000000E">
      <w:pPr>
        <w:keepLines w:val="1"/>
        <w:spacing w:after="100" w:before="0" w:line="288" w:lineRule="auto"/>
        <w:rPr/>
      </w:pPr>
      <w:r w:rsidDel="00000000" w:rsidR="00000000" w:rsidRPr="00000000">
        <w:rPr>
          <w:b w:val="1"/>
          <w:bCs w:val="1"/>
          <w:i w:val="0"/>
          <w:iCs w:val="0"/>
          <w:color w:val="000000"/>
          <w:sz w:val="21"/>
          <w:szCs w:val="21"/>
          <w:rtl w:val="0"/>
        </w:rPr>
        <w:t xml:space="preserve">Edges: </w:t>
      </w:r>
      <w:r w:rsidDel="00000000" w:rsidR="00000000" w:rsidRPr="00000000">
        <w:rPr>
          <w:i w:val="0"/>
          <w:iCs w:val="0"/>
          <w:color w:val="000000"/>
          <w:sz w:val="22"/>
          <w:szCs w:val="22"/>
          <w:rtl w:val="0"/>
        </w:rPr>
        <w:t xml:space="preserve">A-&gt;B, B-&gt;C, C-&gt;A, C-&gt;D, D-&gt;E, E-&gt;D, E-&gt;F, F-&gt;G, G-&gt;F, G-&gt;H</w:t>
      </w:r>
      <w:r w:rsidDel="00000000" w:rsidR="00000000" w:rsidRPr="00000000">
        <w:rPr>
          <w:rtl w:val="0"/>
        </w:rPr>
      </w:r>
    </w:p>
    <w:p w:rsidR="00000000" w:rsidDel="00000000" w:rsidP="00000000" w:rsidRDefault="00000000" w:rsidRPr="00000000" w14:paraId="0000000F">
      <w:pPr>
        <w:keepNext w:val="0"/>
        <w:keepLines w:val="1"/>
        <w:numPr>
          <w:ilvl w:val="0"/>
          <w:numId w:val="1"/>
        </w:numPr>
        <w:spacing w:after="80" w:before="0" w:line="300" w:lineRule="auto"/>
        <w:ind w:left="540" w:hanging="271"/>
        <w:rPr/>
      </w:pPr>
      <w:r w:rsidDel="00000000" w:rsidR="00000000" w:rsidRPr="00000000">
        <w:rPr>
          <w:i w:val="0"/>
          <w:iCs w:val="0"/>
          <w:color w:val="000000"/>
          <w:sz w:val="24"/>
          <w:szCs w:val="24"/>
          <w:rtl w:val="0"/>
        </w:rPr>
        <w:t xml:space="preserve">Starting at A, perform the first DFS of Kosaraju's algorithm. Record each vertex's discovery and finish time, then list vertices in decreasing finish-time order. </w:t>
      </w:r>
      <w:r w:rsidDel="00000000" w:rsidR="00000000" w:rsidRPr="00000000">
        <w:rPr>
          <w:b w:val="1"/>
          <w:bCs w:val="1"/>
          <w:i w:val="0"/>
          <w:iCs w:val="0"/>
          <w:color w:val="000000"/>
          <w:sz w:val="22"/>
          <w:szCs w:val="22"/>
          <w:rtl w:val="0"/>
        </w:rPr>
        <w:t xml:space="preserve">[3 marks]</w:t>
      </w:r>
      <w:r w:rsidDel="00000000" w:rsidR="00000000" w:rsidRPr="00000000">
        <w:rPr>
          <w:rtl w:val="0"/>
        </w:rPr>
      </w:r>
    </w:p>
    <w:p w:rsidR="00000000" w:rsidDel="00000000" w:rsidP="00000000" w:rsidRDefault="00000000" w:rsidRPr="00000000" w14:paraId="00000010">
      <w:pPr>
        <w:keepNext w:val="0"/>
        <w:keepLines w:val="1"/>
        <w:numPr>
          <w:ilvl w:val="0"/>
          <w:numId w:val="1"/>
        </w:numPr>
        <w:spacing w:after="80" w:before="0" w:line="300" w:lineRule="auto"/>
        <w:ind w:left="540" w:hanging="271"/>
        <w:rPr/>
      </w:pPr>
      <w:r w:rsidDel="00000000" w:rsidR="00000000" w:rsidRPr="00000000">
        <w:rPr>
          <w:i w:val="0"/>
          <w:iCs w:val="0"/>
          <w:color w:val="000000"/>
          <w:sz w:val="24"/>
          <w:szCs w:val="24"/>
          <w:rtl w:val="0"/>
        </w:rPr>
        <w:t xml:space="preserve">Construct the transpose graph and perform the second DFS in that order. Show the DFS trees and report every strongly connected component (SCC). </w:t>
      </w:r>
      <w:r w:rsidDel="00000000" w:rsidR="00000000" w:rsidRPr="00000000">
        <w:rPr>
          <w:b w:val="1"/>
          <w:bCs w:val="1"/>
          <w:i w:val="0"/>
          <w:iCs w:val="0"/>
          <w:color w:val="000000"/>
          <w:sz w:val="22"/>
          <w:szCs w:val="22"/>
          <w:rtl w:val="0"/>
        </w:rPr>
        <w:t xml:space="preserve">[4 marks]</w:t>
      </w:r>
      <w:r w:rsidDel="00000000" w:rsidR="00000000" w:rsidRPr="00000000">
        <w:rPr>
          <w:rtl w:val="0"/>
        </w:rPr>
      </w:r>
    </w:p>
    <w:p w:rsidR="00000000" w:rsidDel="00000000" w:rsidP="00000000" w:rsidRDefault="00000000" w:rsidRPr="00000000" w14:paraId="00000011">
      <w:pPr>
        <w:keepNext w:val="0"/>
        <w:keepLines w:val="1"/>
        <w:numPr>
          <w:ilvl w:val="0"/>
          <w:numId w:val="1"/>
        </w:numPr>
        <w:spacing w:after="80" w:before="0" w:line="300" w:lineRule="auto"/>
        <w:ind w:left="540" w:hanging="271"/>
        <w:rPr/>
      </w:pPr>
      <w:r w:rsidDel="00000000" w:rsidR="00000000" w:rsidRPr="00000000">
        <w:rPr>
          <w:i w:val="0"/>
          <w:iCs w:val="0"/>
          <w:color w:val="000000"/>
          <w:sz w:val="24"/>
          <w:szCs w:val="24"/>
          <w:rtl w:val="0"/>
        </w:rPr>
        <w:t xml:space="preserve">Contract every SCC into one super-node, draw or list the edges of the condensation graph, and give one topological ordering of this graph. Explain why it must be a DAG. </w:t>
      </w:r>
      <w:r w:rsidDel="00000000" w:rsidR="00000000" w:rsidRPr="00000000">
        <w:rPr>
          <w:b w:val="1"/>
          <w:bCs w:val="1"/>
          <w:i w:val="0"/>
          <w:iCs w:val="0"/>
          <w:color w:val="000000"/>
          <w:sz w:val="22"/>
          <w:szCs w:val="22"/>
          <w:rtl w:val="0"/>
        </w:rPr>
        <w:t xml:space="preserve">[2 marks]</w:t>
      </w:r>
      <w:r w:rsidDel="00000000" w:rsidR="00000000" w:rsidRPr="00000000">
        <w:rPr>
          <w:rtl w:val="0"/>
        </w:rPr>
      </w:r>
    </w:p>
    <w:p w:rsidR="00000000" w:rsidDel="00000000" w:rsidP="00000000" w:rsidRDefault="00000000" w:rsidRPr="00000000" w14:paraId="00000012">
      <w:pPr>
        <w:keepNext w:val="0"/>
        <w:keepLines w:val="1"/>
        <w:numPr>
          <w:ilvl w:val="0"/>
          <w:numId w:val="1"/>
        </w:numPr>
        <w:spacing w:after="80" w:before="0" w:line="300" w:lineRule="auto"/>
        <w:ind w:left="540" w:hanging="271"/>
        <w:rPr/>
      </w:pPr>
      <w:r w:rsidDel="00000000" w:rsidR="00000000" w:rsidRPr="00000000">
        <w:rPr>
          <w:i w:val="0"/>
          <w:iCs w:val="0"/>
          <w:color w:val="000000"/>
          <w:sz w:val="24"/>
          <w:szCs w:val="24"/>
          <w:rtl w:val="0"/>
        </w:rPr>
        <w:t xml:space="preserve">State the time complexity of Kosaraju's algorithm with an adjacency-list representation. </w:t>
      </w:r>
      <w:r w:rsidDel="00000000" w:rsidR="00000000" w:rsidRPr="00000000">
        <w:rPr>
          <w:b w:val="1"/>
          <w:bCs w:val="1"/>
          <w:i w:val="0"/>
          <w:iCs w:val="0"/>
          <w:color w:val="000000"/>
          <w:sz w:val="22"/>
          <w:szCs w:val="22"/>
          <w:rtl w:val="0"/>
        </w:rPr>
        <w:t xml:space="preserve">[1 marks]</w:t>
      </w:r>
    </w:p>
    <w:p w:rsidR="00000000" w:rsidDel="00000000" w:rsidP="00000000" w:rsidRDefault="00000000" w:rsidRPr="00000000" w14:paraId="00000013">
      <w:pPr>
        <w:keepNext w:val="0"/>
        <w:keepLines w:val="1"/>
        <w:spacing w:after="80" w:before="0" w:line="300" w:lineRule="auto"/>
        <w:ind w:left="0" w:firstLine="0"/>
        <w:rPr>
          <w:b w:val="1"/>
          <w:bCs w:val="1"/>
          <w:sz w:val="22"/>
          <w:szCs w:val="22"/>
        </w:rPr>
      </w:pPr>
      <w:r w:rsidDel="00000000" w:rsidR="00000000" w:rsidRPr="00000000">
        <w:rPr>
          <w:rtl w:val="0"/>
        </w:rPr>
      </w:r>
    </w:p>
    <w:p w:rsidR="00000000" w:rsidDel="00000000" w:rsidP="00000000" w:rsidRDefault="00000000" w:rsidRPr="00000000" w14:paraId="00000014">
      <w:pPr>
        <w:pStyle w:val="Heading1"/>
        <w:keepNext w:val="1"/>
        <w:pageBreakBefore w:val="0"/>
        <w:rPr/>
      </w:pPr>
      <w:r w:rsidDel="00000000" w:rsidR="00000000" w:rsidRPr="00000000">
        <w:rPr>
          <w:i w:val="0"/>
          <w:iCs w:val="0"/>
          <w:color w:val="000000"/>
          <w:sz w:val="28"/>
          <w:szCs w:val="28"/>
          <w:rtl w:val="0"/>
        </w:rPr>
        <w:t xml:space="preserve">Question 3 </w:t>
      </w:r>
      <w:r w:rsidDel="00000000" w:rsidR="00000000" w:rsidRPr="00000000">
        <w:rPr>
          <w:i w:val="0"/>
          <w:iCs w:val="0"/>
          <w:color w:val="000000"/>
          <w:sz w:val="22"/>
          <w:szCs w:val="22"/>
          <w:rtl w:val="0"/>
        </w:rPr>
        <w:t xml:space="preserve">(10 marks)</w:t>
      </w:r>
      <w:r w:rsidDel="00000000" w:rsidR="00000000" w:rsidRPr="00000000">
        <w:rPr>
          <w:rtl w:val="0"/>
        </w:rPr>
      </w:r>
    </w:p>
    <w:p w:rsidR="00000000" w:rsidDel="00000000" w:rsidP="00000000" w:rsidRDefault="00000000" w:rsidRPr="00000000" w14:paraId="00000015">
      <w:pPr>
        <w:keepLines w:val="1"/>
        <w:spacing w:after="140" w:before="0" w:line="300" w:lineRule="auto"/>
        <w:rPr/>
      </w:pPr>
      <w:r w:rsidDel="00000000" w:rsidR="00000000" w:rsidRPr="00000000">
        <w:rPr>
          <w:i w:val="0"/>
          <w:iCs w:val="0"/>
          <w:color w:val="000000"/>
          <w:sz w:val="24"/>
          <w:szCs w:val="24"/>
          <w:rtl w:val="0"/>
        </w:rPr>
        <w:t xml:space="preserve">A delivery service uses the directed network below. All weights are non-negative travel times.</w:t>
      </w:r>
      <w:r w:rsidDel="00000000" w:rsidR="00000000" w:rsidRPr="00000000">
        <w:rPr>
          <w:rtl w:val="0"/>
        </w:rPr>
      </w:r>
    </w:p>
    <w:tbl>
      <w:tblPr>
        <w:tblStyle w:val="Table1"/>
        <w:tblW w:w="760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1000"/>
        <w:gridCol w:w="2800"/>
        <w:gridCol w:w="1000"/>
        <w:tblGridChange w:id="0">
          <w:tblGrid>
            <w:gridCol w:w="2800"/>
            <w:gridCol w:w="1000"/>
            <w:gridCol w:w="2800"/>
            <w:gridCol w:w="1000"/>
          </w:tblGrid>
        </w:tblGridChange>
      </w:tblGrid>
      <w:tr>
        <w:trPr>
          <w:cantSplit w:val="0"/>
          <w:tblHeader w:val="1"/>
        </w:trPr>
        <w:tc>
          <w:tcPr>
            <w:shd w:fill="ffffff" w:val="clear"/>
            <w:tcMar>
              <w:top w:w="80.0" w:type="dxa"/>
              <w:bottom w:w="80.0" w:type="dxa"/>
            </w:tcMar>
            <w:vAlign w:val="center"/>
          </w:tcPr>
          <w:p w:rsidR="00000000" w:rsidDel="00000000" w:rsidP="00000000" w:rsidRDefault="00000000" w:rsidRPr="00000000" w14:paraId="00000016">
            <w:pPr>
              <w:spacing w:after="0" w:before="0" w:line="240" w:lineRule="auto"/>
              <w:rPr/>
            </w:pPr>
            <w:r w:rsidDel="00000000" w:rsidR="00000000" w:rsidRPr="00000000">
              <w:rPr>
                <w:b w:val="1"/>
                <w:bCs w:val="1"/>
                <w:i w:val="0"/>
                <w:iCs w:val="0"/>
                <w:color w:val="000000"/>
                <w:sz w:val="18"/>
                <w:szCs w:val="18"/>
                <w:rtl w:val="0"/>
              </w:rPr>
              <w:t xml:space="preserve">Edge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17">
            <w:pPr>
              <w:spacing w:after="0" w:before="0" w:line="240" w:lineRule="auto"/>
              <w:rPr/>
            </w:pPr>
            <w:r w:rsidDel="00000000" w:rsidR="00000000" w:rsidRPr="00000000">
              <w:rPr>
                <w:b w:val="1"/>
                <w:bCs w:val="1"/>
                <w:i w:val="0"/>
                <w:iCs w:val="0"/>
                <w:color w:val="000000"/>
                <w:sz w:val="18"/>
                <w:szCs w:val="18"/>
                <w:rtl w:val="0"/>
              </w:rPr>
              <w:t xml:space="preserve">Weight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18">
            <w:pPr>
              <w:spacing w:after="0" w:before="0" w:line="240" w:lineRule="auto"/>
              <w:rPr/>
            </w:pPr>
            <w:r w:rsidDel="00000000" w:rsidR="00000000" w:rsidRPr="00000000">
              <w:rPr>
                <w:b w:val="1"/>
                <w:bCs w:val="1"/>
                <w:i w:val="0"/>
                <w:iCs w:val="0"/>
                <w:color w:val="000000"/>
                <w:sz w:val="18"/>
                <w:szCs w:val="18"/>
                <w:rtl w:val="0"/>
              </w:rPr>
              <w:t xml:space="preserve">Edge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19">
            <w:pPr>
              <w:spacing w:after="0" w:before="0" w:line="240" w:lineRule="auto"/>
              <w:rPr/>
            </w:pPr>
            <w:r w:rsidDel="00000000" w:rsidR="00000000" w:rsidRPr="00000000">
              <w:rPr>
                <w:b w:val="1"/>
                <w:bCs w:val="1"/>
                <w:i w:val="0"/>
                <w:iCs w:val="0"/>
                <w:color w:val="000000"/>
                <w:sz w:val="18"/>
                <w:szCs w:val="18"/>
                <w:rtl w:val="0"/>
              </w:rPr>
              <w:t xml:space="preserve">Weight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A">
            <w:pPr>
              <w:spacing w:after="0" w:before="0" w:line="240" w:lineRule="auto"/>
              <w:rPr/>
            </w:pPr>
            <w:r w:rsidDel="00000000" w:rsidR="00000000" w:rsidRPr="00000000">
              <w:rPr>
                <w:i w:val="0"/>
                <w:iCs w:val="0"/>
                <w:color w:val="000000"/>
                <w:sz w:val="18"/>
                <w:szCs w:val="18"/>
                <w:rtl w:val="0"/>
              </w:rPr>
              <w:t xml:space="preserve">S-&gt;A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B">
            <w:pPr>
              <w:spacing w:after="0" w:before="0" w:line="240" w:lineRule="auto"/>
              <w:rPr/>
            </w:pPr>
            <w:r w:rsidDel="00000000" w:rsidR="00000000" w:rsidRPr="00000000">
              <w:rPr>
                <w:i w:val="0"/>
                <w:iCs w:val="0"/>
                <w:color w:val="000000"/>
                <w:sz w:val="18"/>
                <w:szCs w:val="18"/>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C">
            <w:pPr>
              <w:spacing w:after="0" w:before="0" w:line="240" w:lineRule="auto"/>
              <w:rPr/>
            </w:pPr>
            <w:r w:rsidDel="00000000" w:rsidR="00000000" w:rsidRPr="00000000">
              <w:rPr>
                <w:i w:val="0"/>
                <w:iCs w:val="0"/>
                <w:color w:val="000000"/>
                <w:sz w:val="18"/>
                <w:szCs w:val="18"/>
                <w:rtl w:val="0"/>
              </w:rPr>
              <w:t xml:space="preserve">S-&gt;B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D">
            <w:pPr>
              <w:spacing w:after="0" w:before="0" w:line="240" w:lineRule="auto"/>
              <w:rPr/>
            </w:pPr>
            <w:r w:rsidDel="00000000" w:rsidR="00000000" w:rsidRPr="00000000">
              <w:rPr>
                <w:i w:val="0"/>
                <w:iCs w:val="0"/>
                <w:color w:val="000000"/>
                <w:sz w:val="18"/>
                <w:szCs w:val="18"/>
                <w:rtl w:val="0"/>
              </w:rPr>
              <w:t xml:space="preserve">2</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E">
            <w:pPr>
              <w:spacing w:after="0" w:before="0" w:line="240" w:lineRule="auto"/>
              <w:rPr/>
            </w:pPr>
            <w:r w:rsidDel="00000000" w:rsidR="00000000" w:rsidRPr="00000000">
              <w:rPr>
                <w:i w:val="0"/>
                <w:iCs w:val="0"/>
                <w:color w:val="000000"/>
                <w:sz w:val="18"/>
                <w:szCs w:val="18"/>
                <w:rtl w:val="0"/>
              </w:rPr>
              <w:t xml:space="preserve">B-&gt;A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F">
            <w:pPr>
              <w:spacing w:after="0" w:before="0" w:line="240" w:lineRule="auto"/>
              <w:rPr/>
            </w:pPr>
            <w:r w:rsidDel="00000000" w:rsidR="00000000" w:rsidRPr="00000000">
              <w:rPr>
                <w:i w:val="0"/>
                <w:iCs w:val="0"/>
                <w:color w:val="000000"/>
                <w:sz w:val="18"/>
                <w:szCs w:val="18"/>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0">
            <w:pPr>
              <w:spacing w:after="0" w:before="0" w:line="240" w:lineRule="auto"/>
              <w:rPr/>
            </w:pPr>
            <w:r w:rsidDel="00000000" w:rsidR="00000000" w:rsidRPr="00000000">
              <w:rPr>
                <w:i w:val="0"/>
                <w:iCs w:val="0"/>
                <w:color w:val="000000"/>
                <w:sz w:val="18"/>
                <w:szCs w:val="18"/>
                <w:rtl w:val="0"/>
              </w:rPr>
              <w:t xml:space="preserve">A-&gt;C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1">
            <w:pPr>
              <w:spacing w:after="0" w:before="0" w:line="240" w:lineRule="auto"/>
              <w:rPr/>
            </w:pPr>
            <w:r w:rsidDel="00000000" w:rsidR="00000000" w:rsidRPr="00000000">
              <w:rPr>
                <w:i w:val="0"/>
                <w:iCs w:val="0"/>
                <w:color w:val="000000"/>
                <w:sz w:val="18"/>
                <w:szCs w:val="18"/>
                <w:rtl w:val="0"/>
              </w:rPr>
              <w:t xml:space="preserve">3</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2">
            <w:pPr>
              <w:spacing w:after="0" w:before="0" w:line="240" w:lineRule="auto"/>
              <w:rPr/>
            </w:pPr>
            <w:r w:rsidDel="00000000" w:rsidR="00000000" w:rsidRPr="00000000">
              <w:rPr>
                <w:i w:val="0"/>
                <w:iCs w:val="0"/>
                <w:color w:val="000000"/>
                <w:sz w:val="18"/>
                <w:szCs w:val="18"/>
                <w:rtl w:val="0"/>
              </w:rPr>
              <w:t xml:space="preserve">B-&gt;C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3">
            <w:pPr>
              <w:spacing w:after="0" w:before="0" w:line="240" w:lineRule="auto"/>
              <w:rPr/>
            </w:pPr>
            <w:r w:rsidDel="00000000" w:rsidR="00000000" w:rsidRPr="00000000">
              <w:rPr>
                <w:i w:val="0"/>
                <w:iCs w:val="0"/>
                <w:color w:val="000000"/>
                <w:sz w:val="18"/>
                <w:szCs w:val="18"/>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4">
            <w:pPr>
              <w:spacing w:after="0" w:before="0" w:line="240" w:lineRule="auto"/>
              <w:rPr/>
            </w:pPr>
            <w:r w:rsidDel="00000000" w:rsidR="00000000" w:rsidRPr="00000000">
              <w:rPr>
                <w:i w:val="0"/>
                <w:iCs w:val="0"/>
                <w:color w:val="000000"/>
                <w:sz w:val="18"/>
                <w:szCs w:val="18"/>
                <w:rtl w:val="0"/>
              </w:rPr>
              <w:t xml:space="preserve">B-&gt;D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5">
            <w:pPr>
              <w:spacing w:after="0" w:before="0" w:line="240" w:lineRule="auto"/>
              <w:rPr/>
            </w:pPr>
            <w:r w:rsidDel="00000000" w:rsidR="00000000" w:rsidRPr="00000000">
              <w:rPr>
                <w:i w:val="0"/>
                <w:iCs w:val="0"/>
                <w:color w:val="000000"/>
                <w:sz w:val="18"/>
                <w:szCs w:val="18"/>
                <w:rtl w:val="0"/>
              </w:rPr>
              <w:t xml:space="preserve">8</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6">
            <w:pPr>
              <w:spacing w:after="0" w:before="0" w:line="240" w:lineRule="auto"/>
              <w:rPr/>
            </w:pPr>
            <w:r w:rsidDel="00000000" w:rsidR="00000000" w:rsidRPr="00000000">
              <w:rPr>
                <w:i w:val="0"/>
                <w:iCs w:val="0"/>
                <w:color w:val="000000"/>
                <w:sz w:val="18"/>
                <w:szCs w:val="18"/>
                <w:rtl w:val="0"/>
              </w:rPr>
              <w:t xml:space="preserve">C-&gt;D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7">
            <w:pPr>
              <w:spacing w:after="0" w:before="0" w:line="240" w:lineRule="auto"/>
              <w:rPr/>
            </w:pPr>
            <w:r w:rsidDel="00000000" w:rsidR="00000000" w:rsidRPr="00000000">
              <w:rPr>
                <w:i w:val="0"/>
                <w:iCs w:val="0"/>
                <w:color w:val="000000"/>
                <w:sz w:val="18"/>
                <w:szCs w:val="18"/>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8">
            <w:pPr>
              <w:spacing w:after="0" w:before="0" w:line="240" w:lineRule="auto"/>
              <w:rPr/>
            </w:pPr>
            <w:r w:rsidDel="00000000" w:rsidR="00000000" w:rsidRPr="00000000">
              <w:rPr>
                <w:i w:val="0"/>
                <w:iCs w:val="0"/>
                <w:color w:val="000000"/>
                <w:sz w:val="18"/>
                <w:szCs w:val="18"/>
                <w:rtl w:val="0"/>
              </w:rPr>
              <w:t xml:space="preserve">C-&gt;T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9">
            <w:pPr>
              <w:spacing w:after="0" w:before="0" w:line="240" w:lineRule="auto"/>
              <w:rPr/>
            </w:pPr>
            <w:r w:rsidDel="00000000" w:rsidR="00000000" w:rsidRPr="00000000">
              <w:rPr>
                <w:i w:val="0"/>
                <w:iCs w:val="0"/>
                <w:color w:val="000000"/>
                <w:sz w:val="18"/>
                <w:szCs w:val="18"/>
                <w:rtl w:val="0"/>
              </w:rPr>
              <w:t xml:space="preserve">7</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A">
            <w:pPr>
              <w:spacing w:after="0" w:before="0" w:line="240" w:lineRule="auto"/>
              <w:rPr/>
            </w:pPr>
            <w:r w:rsidDel="00000000" w:rsidR="00000000" w:rsidRPr="00000000">
              <w:rPr>
                <w:i w:val="0"/>
                <w:iCs w:val="0"/>
                <w:color w:val="000000"/>
                <w:sz w:val="18"/>
                <w:szCs w:val="18"/>
                <w:rtl w:val="0"/>
              </w:rPr>
              <w:t xml:space="preserve">D-&gt;T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B">
            <w:pPr>
              <w:spacing w:after="0" w:before="0" w:line="240" w:lineRule="auto"/>
              <w:rPr/>
            </w:pPr>
            <w:r w:rsidDel="00000000" w:rsidR="00000000" w:rsidRPr="00000000">
              <w:rPr>
                <w:i w:val="0"/>
                <w:iCs w:val="0"/>
                <w:color w:val="000000"/>
                <w:sz w:val="18"/>
                <w:szCs w:val="18"/>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C">
            <w:pPr>
              <w:spacing w:after="0" w:before="0" w:line="240" w:lineRule="auto"/>
              <w:rPr/>
            </w:pPr>
            <w:r w:rsidDel="00000000" w:rsidR="00000000" w:rsidRPr="00000000">
              <w:rPr>
                <w:i w:val="0"/>
                <w:iCs w:val="0"/>
                <w:color w:val="000000"/>
                <w:sz w:val="18"/>
                <w:szCs w:val="18"/>
                <w:rtl w:val="0"/>
              </w:rPr>
              <w:t xml:space="preserve">A-&gt;T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D">
            <w:pPr>
              <w:spacing w:after="0" w:before="0" w:line="240" w:lineRule="auto"/>
              <w:rPr/>
            </w:pPr>
            <w:r w:rsidDel="00000000" w:rsidR="00000000" w:rsidRPr="00000000">
              <w:rPr>
                <w:i w:val="0"/>
                <w:iCs w:val="0"/>
                <w:color w:val="000000"/>
                <w:sz w:val="18"/>
                <w:szCs w:val="18"/>
                <w:rtl w:val="0"/>
              </w:rPr>
              <w:t xml:space="preserve">12</w:t>
            </w:r>
            <w:r w:rsidDel="00000000" w:rsidR="00000000" w:rsidRPr="00000000">
              <w:rPr>
                <w:rtl w:val="0"/>
              </w:rPr>
            </w:r>
          </w:p>
        </w:tc>
      </w:tr>
    </w:tbl>
    <w:p w:rsidR="00000000" w:rsidDel="00000000" w:rsidP="00000000" w:rsidRDefault="00000000" w:rsidRPr="00000000" w14:paraId="0000002E">
      <w:pPr>
        <w:spacing w:after="40" w:lineRule="auto"/>
        <w:rPr/>
      </w:pPr>
      <w:r w:rsidDel="00000000" w:rsidR="00000000" w:rsidRPr="00000000">
        <w:rPr>
          <w:rtl w:val="0"/>
        </w:rPr>
      </w:r>
    </w:p>
    <w:p w:rsidR="00000000" w:rsidDel="00000000" w:rsidP="00000000" w:rsidRDefault="00000000" w:rsidRPr="00000000" w14:paraId="0000002F">
      <w:pPr>
        <w:keepNext w:val="0"/>
        <w:keepLines w:val="1"/>
        <w:numPr>
          <w:ilvl w:val="0"/>
          <w:numId w:val="1"/>
        </w:numPr>
        <w:spacing w:after="80" w:before="0" w:line="300" w:lineRule="auto"/>
        <w:ind w:left="540" w:hanging="271"/>
        <w:rPr/>
      </w:pPr>
      <w:r w:rsidDel="00000000" w:rsidR="00000000" w:rsidRPr="00000000">
        <w:rPr>
          <w:i w:val="0"/>
          <w:iCs w:val="0"/>
          <w:color w:val="000000"/>
          <w:sz w:val="24"/>
          <w:szCs w:val="24"/>
          <w:rtl w:val="0"/>
        </w:rPr>
        <w:t xml:space="preserve">Distinguish the single-source shortest-path (SSSP) problem from the all-pairs shortest-path (APSP) problem. Identify which problem is being solved when S is the only source. </w:t>
      </w:r>
      <w:r w:rsidDel="00000000" w:rsidR="00000000" w:rsidRPr="00000000">
        <w:rPr>
          <w:b w:val="1"/>
          <w:bCs w:val="1"/>
          <w:i w:val="0"/>
          <w:iCs w:val="0"/>
          <w:color w:val="000000"/>
          <w:sz w:val="22"/>
          <w:szCs w:val="22"/>
          <w:rtl w:val="0"/>
        </w:rPr>
        <w:t xml:space="preserve">[2 marks]</w:t>
      </w:r>
      <w:r w:rsidDel="00000000" w:rsidR="00000000" w:rsidRPr="00000000">
        <w:rPr>
          <w:rtl w:val="0"/>
        </w:rPr>
      </w:r>
    </w:p>
    <w:p w:rsidR="00000000" w:rsidDel="00000000" w:rsidP="00000000" w:rsidRDefault="00000000" w:rsidRPr="00000000" w14:paraId="00000030">
      <w:pPr>
        <w:keepNext w:val="0"/>
        <w:keepLines w:val="1"/>
        <w:numPr>
          <w:ilvl w:val="0"/>
          <w:numId w:val="1"/>
        </w:numPr>
        <w:spacing w:after="80" w:before="0" w:line="300" w:lineRule="auto"/>
        <w:ind w:left="540" w:hanging="271"/>
        <w:rPr/>
      </w:pPr>
      <w:r w:rsidDel="00000000" w:rsidR="00000000" w:rsidRPr="00000000">
        <w:rPr>
          <w:i w:val="0"/>
          <w:iCs w:val="0"/>
          <w:color w:val="000000"/>
          <w:sz w:val="24"/>
          <w:szCs w:val="24"/>
          <w:rtl w:val="0"/>
        </w:rPr>
        <w:t xml:space="preserve">Simulate Dijkstra's algorithm from S using a min-priority queue. After every extract-min, show all distance and predecessor updates. </w:t>
      </w:r>
      <w:r w:rsidDel="00000000" w:rsidR="00000000" w:rsidRPr="00000000">
        <w:rPr>
          <w:b w:val="1"/>
          <w:bCs w:val="1"/>
          <w:i w:val="0"/>
          <w:iCs w:val="0"/>
          <w:color w:val="000000"/>
          <w:sz w:val="22"/>
          <w:szCs w:val="22"/>
          <w:rtl w:val="0"/>
        </w:rPr>
        <w:t xml:space="preserve">[5 marks]</w:t>
      </w:r>
      <w:r w:rsidDel="00000000" w:rsidR="00000000" w:rsidRPr="00000000">
        <w:rPr>
          <w:rtl w:val="0"/>
        </w:rPr>
      </w:r>
    </w:p>
    <w:p w:rsidR="00000000" w:rsidDel="00000000" w:rsidP="00000000" w:rsidRDefault="00000000" w:rsidRPr="00000000" w14:paraId="00000031">
      <w:pPr>
        <w:keepNext w:val="0"/>
        <w:keepLines w:val="1"/>
        <w:numPr>
          <w:ilvl w:val="0"/>
          <w:numId w:val="1"/>
        </w:numPr>
        <w:spacing w:after="80" w:before="0" w:line="300" w:lineRule="auto"/>
        <w:ind w:left="540" w:hanging="271"/>
        <w:rPr/>
      </w:pPr>
      <w:r w:rsidDel="00000000" w:rsidR="00000000" w:rsidRPr="00000000">
        <w:rPr>
          <w:i w:val="0"/>
          <w:iCs w:val="0"/>
          <w:color w:val="000000"/>
          <w:sz w:val="24"/>
          <w:szCs w:val="24"/>
          <w:rtl w:val="0"/>
        </w:rPr>
        <w:t xml:space="preserve">Write the final shortest path from S to T, its total cost, and the running time of Dijkstra's algorithm with an adjacency list and binary heap. </w:t>
      </w:r>
      <w:r w:rsidDel="00000000" w:rsidR="00000000" w:rsidRPr="00000000">
        <w:rPr>
          <w:b w:val="1"/>
          <w:bCs w:val="1"/>
          <w:i w:val="0"/>
          <w:iCs w:val="0"/>
          <w:color w:val="000000"/>
          <w:sz w:val="22"/>
          <w:szCs w:val="22"/>
          <w:rtl w:val="0"/>
        </w:rPr>
        <w:t xml:space="preserve">[2 marks]</w:t>
      </w:r>
      <w:r w:rsidDel="00000000" w:rsidR="00000000" w:rsidRPr="00000000">
        <w:rPr>
          <w:rtl w:val="0"/>
        </w:rPr>
      </w:r>
    </w:p>
    <w:p w:rsidR="00000000" w:rsidDel="00000000" w:rsidP="00000000" w:rsidRDefault="00000000" w:rsidRPr="00000000" w14:paraId="00000032">
      <w:pPr>
        <w:keepNext w:val="0"/>
        <w:keepLines w:val="1"/>
        <w:numPr>
          <w:ilvl w:val="0"/>
          <w:numId w:val="1"/>
        </w:numPr>
        <w:spacing w:after="80" w:before="0" w:line="300" w:lineRule="auto"/>
        <w:ind w:left="540" w:hanging="271"/>
        <w:rPr/>
      </w:pPr>
      <w:r w:rsidDel="00000000" w:rsidR="00000000" w:rsidRPr="00000000">
        <w:rPr>
          <w:i w:val="0"/>
          <w:iCs w:val="0"/>
          <w:color w:val="000000"/>
          <w:sz w:val="24"/>
          <w:szCs w:val="24"/>
          <w:rtl w:val="0"/>
        </w:rPr>
        <w:t xml:space="preserve">Explain how repeated Dijkstra runs can solve APSP on this graph, and state the resulting asymptotic time complexity. </w:t>
      </w:r>
      <w:r w:rsidDel="00000000" w:rsidR="00000000" w:rsidRPr="00000000">
        <w:rPr>
          <w:b w:val="1"/>
          <w:bCs w:val="1"/>
          <w:i w:val="0"/>
          <w:iCs w:val="0"/>
          <w:color w:val="000000"/>
          <w:sz w:val="22"/>
          <w:szCs w:val="22"/>
          <w:rtl w:val="0"/>
        </w:rPr>
        <w:t xml:space="preserve">[1 marks]</w:t>
      </w:r>
      <w:r w:rsidDel="00000000" w:rsidR="00000000" w:rsidRPr="00000000">
        <w:rPr>
          <w:rtl w:val="0"/>
        </w:rPr>
      </w:r>
    </w:p>
    <w:p w:rsidR="00000000" w:rsidDel="00000000" w:rsidP="00000000" w:rsidRDefault="00000000" w:rsidRPr="00000000" w14:paraId="00000033">
      <w:pPr>
        <w:pStyle w:val="Heading1"/>
        <w:keepNext w:val="1"/>
        <w:pageBreakBefore w:val="0"/>
        <w:rPr/>
      </w:pPr>
      <w:r w:rsidDel="00000000" w:rsidR="00000000" w:rsidRPr="00000000">
        <w:rPr>
          <w:i w:val="0"/>
          <w:iCs w:val="0"/>
          <w:color w:val="000000"/>
          <w:sz w:val="28"/>
          <w:szCs w:val="28"/>
          <w:rtl w:val="0"/>
        </w:rPr>
        <w:t xml:space="preserve">Question 4 </w:t>
      </w:r>
      <w:r w:rsidDel="00000000" w:rsidR="00000000" w:rsidRPr="00000000">
        <w:rPr>
          <w:rtl w:val="0"/>
        </w:rPr>
        <w:t xml:space="preserve"> </w:t>
      </w:r>
      <w:r w:rsidDel="00000000" w:rsidR="00000000" w:rsidRPr="00000000">
        <w:rPr>
          <w:i w:val="0"/>
          <w:iCs w:val="0"/>
          <w:color w:val="000000"/>
          <w:sz w:val="22"/>
          <w:szCs w:val="22"/>
          <w:rtl w:val="0"/>
        </w:rPr>
        <w:t xml:space="preserve">(10 marks)</w:t>
      </w:r>
      <w:r w:rsidDel="00000000" w:rsidR="00000000" w:rsidRPr="00000000">
        <w:rPr>
          <w:rtl w:val="0"/>
        </w:rPr>
      </w:r>
    </w:p>
    <w:p w:rsidR="00000000" w:rsidDel="00000000" w:rsidP="00000000" w:rsidRDefault="00000000" w:rsidRPr="00000000" w14:paraId="00000034">
      <w:pPr>
        <w:keepLines w:val="1"/>
        <w:spacing w:after="140" w:before="0" w:line="300" w:lineRule="auto"/>
        <w:rPr/>
      </w:pPr>
      <w:r w:rsidDel="00000000" w:rsidR="00000000" w:rsidRPr="00000000">
        <w:rPr>
          <w:i w:val="0"/>
          <w:iCs w:val="0"/>
          <w:color w:val="000000"/>
          <w:sz w:val="24"/>
          <w:szCs w:val="24"/>
          <w:rtl w:val="0"/>
        </w:rPr>
        <w:t xml:space="preserve">Place N queens on an N x N chessboard so that no two queens attack each other. For this question, use N = 8 and place one queen in each column.</w:t>
      </w:r>
      <w:r w:rsidDel="00000000" w:rsidR="00000000" w:rsidRPr="00000000">
        <w:rPr>
          <w:rtl w:val="0"/>
        </w:rPr>
      </w:r>
    </w:p>
    <w:p w:rsidR="00000000" w:rsidDel="00000000" w:rsidP="00000000" w:rsidRDefault="00000000" w:rsidRPr="00000000" w14:paraId="00000035">
      <w:pPr>
        <w:keepNext w:val="0"/>
        <w:keepLines w:val="1"/>
        <w:numPr>
          <w:ilvl w:val="0"/>
          <w:numId w:val="1"/>
        </w:numPr>
        <w:spacing w:after="80" w:before="0" w:line="300" w:lineRule="auto"/>
        <w:ind w:left="540" w:hanging="271"/>
        <w:rPr/>
      </w:pPr>
      <w:r w:rsidDel="00000000" w:rsidR="00000000" w:rsidRPr="00000000">
        <w:rPr>
          <w:i w:val="0"/>
          <w:iCs w:val="0"/>
          <w:color w:val="000000"/>
          <w:sz w:val="24"/>
          <w:szCs w:val="24"/>
          <w:rtl w:val="0"/>
        </w:rPr>
        <w:t xml:space="preserve">State the three conflict conditions that must be checked before placing a queen at row r and column c. Explain how rows and the two diagonal directions can be represented for fast safety checks. </w:t>
      </w:r>
      <w:r w:rsidDel="00000000" w:rsidR="00000000" w:rsidRPr="00000000">
        <w:rPr>
          <w:b w:val="1"/>
          <w:bCs w:val="1"/>
          <w:i w:val="0"/>
          <w:iCs w:val="0"/>
          <w:color w:val="000000"/>
          <w:sz w:val="22"/>
          <w:szCs w:val="22"/>
          <w:rtl w:val="0"/>
        </w:rPr>
        <w:t xml:space="preserve">[2 marks]</w:t>
      </w:r>
      <w:r w:rsidDel="00000000" w:rsidR="00000000" w:rsidRPr="00000000">
        <w:rPr>
          <w:rtl w:val="0"/>
        </w:rPr>
      </w:r>
    </w:p>
    <w:p w:rsidR="00000000" w:rsidDel="00000000" w:rsidP="00000000" w:rsidRDefault="00000000" w:rsidRPr="00000000" w14:paraId="00000036">
      <w:pPr>
        <w:keepNext w:val="0"/>
        <w:keepLines w:val="1"/>
        <w:numPr>
          <w:ilvl w:val="0"/>
          <w:numId w:val="1"/>
        </w:numPr>
        <w:spacing w:after="80" w:before="0" w:line="300" w:lineRule="auto"/>
        <w:ind w:left="540" w:hanging="271"/>
        <w:rPr/>
      </w:pPr>
      <w:r w:rsidDel="00000000" w:rsidR="00000000" w:rsidRPr="00000000">
        <w:rPr>
          <w:i w:val="0"/>
          <w:iCs w:val="0"/>
          <w:color w:val="000000"/>
          <w:sz w:val="24"/>
          <w:szCs w:val="24"/>
          <w:rtl w:val="0"/>
        </w:rPr>
        <w:t xml:space="preserve">Write recursive backtracking pseudocode that tries rows 1 through 8 in each column, places a safe queen, recurses to the next column, and removes the queen when that branch fails. </w:t>
      </w:r>
      <w:r w:rsidDel="00000000" w:rsidR="00000000" w:rsidRPr="00000000">
        <w:rPr>
          <w:b w:val="1"/>
          <w:bCs w:val="1"/>
          <w:i w:val="0"/>
          <w:iCs w:val="0"/>
          <w:color w:val="000000"/>
          <w:sz w:val="22"/>
          <w:szCs w:val="22"/>
          <w:rtl w:val="0"/>
        </w:rPr>
        <w:t xml:space="preserve">[4 marks]</w:t>
      </w:r>
      <w:r w:rsidDel="00000000" w:rsidR="00000000" w:rsidRPr="00000000">
        <w:rPr>
          <w:rtl w:val="0"/>
        </w:rPr>
      </w:r>
    </w:p>
    <w:p w:rsidR="00000000" w:rsidDel="00000000" w:rsidP="00000000" w:rsidRDefault="00000000" w:rsidRPr="00000000" w14:paraId="00000037">
      <w:pPr>
        <w:keepNext w:val="0"/>
        <w:keepLines w:val="1"/>
        <w:numPr>
          <w:ilvl w:val="0"/>
          <w:numId w:val="1"/>
        </w:numPr>
        <w:spacing w:after="80" w:before="0" w:line="300" w:lineRule="auto"/>
        <w:ind w:left="540" w:hanging="271"/>
        <w:rPr/>
      </w:pPr>
      <w:r w:rsidDel="00000000" w:rsidR="00000000" w:rsidRPr="00000000">
        <w:rPr>
          <w:i w:val="0"/>
          <w:iCs w:val="0"/>
          <w:color w:val="000000"/>
          <w:sz w:val="24"/>
          <w:szCs w:val="24"/>
          <w:rtl w:val="0"/>
        </w:rPr>
        <w:t xml:space="preserve">Give one valid arrangement of eight queens as a list where the value at position c is the selected row for column c. Verify briefly that no two listed queens share a row or diagonal. </w:t>
      </w:r>
      <w:r w:rsidDel="00000000" w:rsidR="00000000" w:rsidRPr="00000000">
        <w:rPr>
          <w:b w:val="1"/>
          <w:bCs w:val="1"/>
          <w:i w:val="0"/>
          <w:iCs w:val="0"/>
          <w:color w:val="000000"/>
          <w:sz w:val="22"/>
          <w:szCs w:val="22"/>
          <w:rtl w:val="0"/>
        </w:rPr>
        <w:t xml:space="preserve">[2 marks]</w:t>
      </w:r>
      <w:r w:rsidDel="00000000" w:rsidR="00000000" w:rsidRPr="00000000">
        <w:rPr>
          <w:rtl w:val="0"/>
        </w:rPr>
      </w:r>
    </w:p>
    <w:p w:rsidR="00000000" w:rsidDel="00000000" w:rsidP="00000000" w:rsidRDefault="00000000" w:rsidRPr="00000000" w14:paraId="00000038">
      <w:pPr>
        <w:keepNext w:val="0"/>
        <w:keepLines w:val="1"/>
        <w:numPr>
          <w:ilvl w:val="0"/>
          <w:numId w:val="1"/>
        </w:numPr>
        <w:spacing w:after="80" w:before="0" w:line="300" w:lineRule="auto"/>
        <w:ind w:left="540" w:hanging="271"/>
        <w:rPr/>
      </w:pPr>
      <w:r w:rsidDel="00000000" w:rsidR="00000000" w:rsidRPr="00000000">
        <w:rPr>
          <w:i w:val="0"/>
          <w:iCs w:val="0"/>
          <w:color w:val="000000"/>
          <w:sz w:val="24"/>
          <w:szCs w:val="24"/>
          <w:rtl w:val="0"/>
        </w:rPr>
        <w:t xml:space="preserve">Explain how pruning improves on generating every board arrangement. State a reasonable worst-case time bound and the auxiliary-space complexity of the backtracking solution. </w:t>
      </w:r>
      <w:r w:rsidDel="00000000" w:rsidR="00000000" w:rsidRPr="00000000">
        <w:rPr>
          <w:b w:val="1"/>
          <w:bCs w:val="1"/>
          <w:i w:val="0"/>
          <w:iCs w:val="0"/>
          <w:color w:val="000000"/>
          <w:sz w:val="22"/>
          <w:szCs w:val="22"/>
          <w:rtl w:val="0"/>
        </w:rPr>
        <w:t xml:space="preserve">[2 marks]</w:t>
      </w:r>
      <w:r w:rsidDel="00000000" w:rsidR="00000000" w:rsidRPr="00000000">
        <w:rPr>
          <w:rtl w:val="0"/>
        </w:rPr>
      </w:r>
    </w:p>
    <w:p w:rsidR="00000000" w:rsidDel="00000000" w:rsidP="00000000" w:rsidRDefault="00000000" w:rsidRPr="00000000" w14:paraId="00000039">
      <w:pPr>
        <w:pStyle w:val="Heading1"/>
        <w:keepNext w:val="1"/>
        <w:pageBreakBefore w:val="0"/>
        <w:rPr/>
      </w:pPr>
      <w:r w:rsidDel="00000000" w:rsidR="00000000" w:rsidRPr="00000000">
        <w:rPr>
          <w:i w:val="0"/>
          <w:iCs w:val="0"/>
          <w:color w:val="000000"/>
          <w:sz w:val="28"/>
          <w:szCs w:val="28"/>
          <w:rtl w:val="0"/>
        </w:rPr>
        <w:t xml:space="preserve">Question 5 </w:t>
      </w:r>
      <w:r w:rsidDel="00000000" w:rsidR="00000000" w:rsidRPr="00000000">
        <w:rPr>
          <w:rtl w:val="0"/>
        </w:rPr>
        <w:t xml:space="preserve"> </w:t>
      </w:r>
      <w:r w:rsidDel="00000000" w:rsidR="00000000" w:rsidRPr="00000000">
        <w:rPr>
          <w:i w:val="0"/>
          <w:iCs w:val="0"/>
          <w:color w:val="000000"/>
          <w:sz w:val="22"/>
          <w:szCs w:val="22"/>
          <w:rtl w:val="0"/>
        </w:rPr>
        <w:t xml:space="preserve">(10 marks)</w:t>
      </w:r>
      <w:r w:rsidDel="00000000" w:rsidR="00000000" w:rsidRPr="00000000">
        <w:rPr>
          <w:rtl w:val="0"/>
        </w:rPr>
      </w:r>
    </w:p>
    <w:p w:rsidR="00000000" w:rsidDel="00000000" w:rsidP="00000000" w:rsidRDefault="00000000" w:rsidRPr="00000000" w14:paraId="0000003A">
      <w:pPr>
        <w:keepLines w:val="1"/>
        <w:spacing w:after="140" w:before="0" w:line="300" w:lineRule="auto"/>
        <w:rPr/>
      </w:pPr>
      <w:r w:rsidDel="00000000" w:rsidR="00000000" w:rsidRPr="00000000">
        <w:rPr>
          <w:i w:val="0"/>
          <w:iCs w:val="0"/>
          <w:color w:val="000000"/>
          <w:sz w:val="24"/>
          <w:szCs w:val="24"/>
          <w:rtl w:val="0"/>
        </w:rPr>
        <w:t xml:space="preserve">The following undirected graph represents possible fiber links and their installation costs. For equal weights, process edges in lexicographic order.</w:t>
      </w:r>
      <w:r w:rsidDel="00000000" w:rsidR="00000000" w:rsidRPr="00000000">
        <w:rPr>
          <w:rtl w:val="0"/>
        </w:rPr>
      </w:r>
    </w:p>
    <w:tbl>
      <w:tblPr>
        <w:tblStyle w:val="Table2"/>
        <w:tblW w:w="760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1000"/>
        <w:gridCol w:w="2800"/>
        <w:gridCol w:w="1000"/>
        <w:tblGridChange w:id="0">
          <w:tblGrid>
            <w:gridCol w:w="2800"/>
            <w:gridCol w:w="1000"/>
            <w:gridCol w:w="2800"/>
            <w:gridCol w:w="1000"/>
          </w:tblGrid>
        </w:tblGridChange>
      </w:tblGrid>
      <w:tr>
        <w:trPr>
          <w:cantSplit w:val="0"/>
          <w:tblHeader w:val="1"/>
        </w:trPr>
        <w:tc>
          <w:tcPr>
            <w:shd w:fill="ffffff" w:val="clear"/>
            <w:tcMar>
              <w:top w:w="80.0" w:type="dxa"/>
              <w:bottom w:w="80.0" w:type="dxa"/>
            </w:tcMar>
            <w:vAlign w:val="center"/>
          </w:tcPr>
          <w:p w:rsidR="00000000" w:rsidDel="00000000" w:rsidP="00000000" w:rsidRDefault="00000000" w:rsidRPr="00000000" w14:paraId="0000003B">
            <w:pPr>
              <w:spacing w:after="0" w:before="0" w:line="240" w:lineRule="auto"/>
              <w:rPr/>
            </w:pPr>
            <w:r w:rsidDel="00000000" w:rsidR="00000000" w:rsidRPr="00000000">
              <w:rPr>
                <w:b w:val="1"/>
                <w:bCs w:val="1"/>
                <w:i w:val="0"/>
                <w:iCs w:val="0"/>
                <w:color w:val="000000"/>
                <w:sz w:val="18"/>
                <w:szCs w:val="18"/>
                <w:rtl w:val="0"/>
              </w:rPr>
              <w:t xml:space="preserve">Edge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3C">
            <w:pPr>
              <w:spacing w:after="0" w:before="0" w:line="240" w:lineRule="auto"/>
              <w:rPr/>
            </w:pPr>
            <w:r w:rsidDel="00000000" w:rsidR="00000000" w:rsidRPr="00000000">
              <w:rPr>
                <w:b w:val="1"/>
                <w:bCs w:val="1"/>
                <w:i w:val="0"/>
                <w:iCs w:val="0"/>
                <w:color w:val="000000"/>
                <w:sz w:val="18"/>
                <w:szCs w:val="18"/>
                <w:rtl w:val="0"/>
              </w:rPr>
              <w:t xml:space="preserve">Weight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3D">
            <w:pPr>
              <w:spacing w:after="0" w:before="0" w:line="240" w:lineRule="auto"/>
              <w:rPr/>
            </w:pPr>
            <w:r w:rsidDel="00000000" w:rsidR="00000000" w:rsidRPr="00000000">
              <w:rPr>
                <w:b w:val="1"/>
                <w:bCs w:val="1"/>
                <w:i w:val="0"/>
                <w:iCs w:val="0"/>
                <w:color w:val="000000"/>
                <w:sz w:val="18"/>
                <w:szCs w:val="18"/>
                <w:rtl w:val="0"/>
              </w:rPr>
              <w:t xml:space="preserve">Edge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3E">
            <w:pPr>
              <w:spacing w:after="0" w:before="0" w:line="240" w:lineRule="auto"/>
              <w:rPr/>
            </w:pPr>
            <w:r w:rsidDel="00000000" w:rsidR="00000000" w:rsidRPr="00000000">
              <w:rPr>
                <w:b w:val="1"/>
                <w:bCs w:val="1"/>
                <w:i w:val="0"/>
                <w:iCs w:val="0"/>
                <w:color w:val="000000"/>
                <w:sz w:val="18"/>
                <w:szCs w:val="18"/>
                <w:rtl w:val="0"/>
              </w:rPr>
              <w:t xml:space="preserve">Weight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F">
            <w:pPr>
              <w:spacing w:after="0" w:before="0" w:line="240" w:lineRule="auto"/>
              <w:rPr/>
            </w:pPr>
            <w:r w:rsidDel="00000000" w:rsidR="00000000" w:rsidRPr="00000000">
              <w:rPr>
                <w:i w:val="0"/>
                <w:iCs w:val="0"/>
                <w:color w:val="000000"/>
                <w:sz w:val="18"/>
                <w:szCs w:val="18"/>
                <w:rtl w:val="0"/>
              </w:rPr>
              <w:t xml:space="preserve">A-B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0">
            <w:pPr>
              <w:spacing w:after="0" w:before="0" w:line="240" w:lineRule="auto"/>
              <w:rPr/>
            </w:pPr>
            <w:r w:rsidDel="00000000" w:rsidR="00000000" w:rsidRPr="00000000">
              <w:rPr>
                <w:i w:val="0"/>
                <w:iCs w:val="0"/>
                <w:color w:val="000000"/>
                <w:sz w:val="18"/>
                <w:szCs w:val="18"/>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1">
            <w:pPr>
              <w:spacing w:after="0" w:before="0" w:line="240" w:lineRule="auto"/>
              <w:rPr/>
            </w:pPr>
            <w:r w:rsidDel="00000000" w:rsidR="00000000" w:rsidRPr="00000000">
              <w:rPr>
                <w:i w:val="0"/>
                <w:iCs w:val="0"/>
                <w:color w:val="000000"/>
                <w:sz w:val="18"/>
                <w:szCs w:val="18"/>
                <w:rtl w:val="0"/>
              </w:rPr>
              <w:t xml:space="preserve">A-C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2">
            <w:pPr>
              <w:spacing w:after="0" w:before="0" w:line="240" w:lineRule="auto"/>
              <w:rPr/>
            </w:pPr>
            <w:r w:rsidDel="00000000" w:rsidR="00000000" w:rsidRPr="00000000">
              <w:rPr>
                <w:i w:val="0"/>
                <w:iCs w:val="0"/>
                <w:color w:val="000000"/>
                <w:sz w:val="18"/>
                <w:szCs w:val="18"/>
                <w:rtl w:val="0"/>
              </w:rPr>
              <w:t xml:space="preserve">3</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3">
            <w:pPr>
              <w:spacing w:after="0" w:before="0" w:line="240" w:lineRule="auto"/>
              <w:rPr/>
            </w:pPr>
            <w:r w:rsidDel="00000000" w:rsidR="00000000" w:rsidRPr="00000000">
              <w:rPr>
                <w:i w:val="0"/>
                <w:iCs w:val="0"/>
                <w:color w:val="000000"/>
                <w:sz w:val="18"/>
                <w:szCs w:val="18"/>
                <w:rtl w:val="0"/>
              </w:rPr>
              <w:t xml:space="preserve">B-C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4">
            <w:pPr>
              <w:spacing w:after="0" w:before="0" w:line="240" w:lineRule="auto"/>
              <w:rPr/>
            </w:pPr>
            <w:r w:rsidDel="00000000" w:rsidR="00000000" w:rsidRPr="00000000">
              <w:rPr>
                <w:i w:val="0"/>
                <w:iCs w:val="0"/>
                <w:color w:val="000000"/>
                <w:sz w:val="18"/>
                <w:szCs w:val="18"/>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5">
            <w:pPr>
              <w:spacing w:after="0" w:before="0" w:line="240" w:lineRule="auto"/>
              <w:rPr/>
            </w:pPr>
            <w:r w:rsidDel="00000000" w:rsidR="00000000" w:rsidRPr="00000000">
              <w:rPr>
                <w:i w:val="0"/>
                <w:iCs w:val="0"/>
                <w:color w:val="000000"/>
                <w:sz w:val="18"/>
                <w:szCs w:val="18"/>
                <w:rtl w:val="0"/>
              </w:rPr>
              <w:t xml:space="preserve">B-D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6">
            <w:pPr>
              <w:spacing w:after="0" w:before="0" w:line="240" w:lineRule="auto"/>
              <w:rPr/>
            </w:pPr>
            <w:r w:rsidDel="00000000" w:rsidR="00000000" w:rsidRPr="00000000">
              <w:rPr>
                <w:i w:val="0"/>
                <w:iCs w:val="0"/>
                <w:color w:val="000000"/>
                <w:sz w:val="18"/>
                <w:szCs w:val="18"/>
                <w:rtl w:val="0"/>
              </w:rPr>
              <w:t xml:space="preserve">5</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7">
            <w:pPr>
              <w:spacing w:after="0" w:before="0" w:line="240" w:lineRule="auto"/>
              <w:rPr/>
            </w:pPr>
            <w:r w:rsidDel="00000000" w:rsidR="00000000" w:rsidRPr="00000000">
              <w:rPr>
                <w:i w:val="0"/>
                <w:iCs w:val="0"/>
                <w:color w:val="000000"/>
                <w:sz w:val="18"/>
                <w:szCs w:val="18"/>
                <w:rtl w:val="0"/>
              </w:rPr>
              <w:t xml:space="preserve">C-D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8">
            <w:pPr>
              <w:spacing w:after="0" w:before="0" w:line="240" w:lineRule="auto"/>
              <w:rPr/>
            </w:pPr>
            <w:r w:rsidDel="00000000" w:rsidR="00000000" w:rsidRPr="00000000">
              <w:rPr>
                <w:i w:val="0"/>
                <w:iCs w:val="0"/>
                <w:color w:val="000000"/>
                <w:sz w:val="18"/>
                <w:szCs w:val="18"/>
                <w:rtl w:val="0"/>
              </w:rPr>
              <w:t xml:space="preserve">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9">
            <w:pPr>
              <w:spacing w:after="0" w:before="0" w:line="240" w:lineRule="auto"/>
              <w:rPr/>
            </w:pPr>
            <w:r w:rsidDel="00000000" w:rsidR="00000000" w:rsidRPr="00000000">
              <w:rPr>
                <w:i w:val="0"/>
                <w:iCs w:val="0"/>
                <w:color w:val="000000"/>
                <w:sz w:val="18"/>
                <w:szCs w:val="18"/>
                <w:rtl w:val="0"/>
              </w:rPr>
              <w:t xml:space="preserve">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A">
            <w:pPr>
              <w:spacing w:after="0" w:before="0" w:line="240" w:lineRule="auto"/>
              <w:rPr/>
            </w:pPr>
            <w:r w:rsidDel="00000000" w:rsidR="00000000" w:rsidRPr="00000000">
              <w:rPr>
                <w:i w:val="0"/>
                <w:iCs w:val="0"/>
                <w:color w:val="000000"/>
                <w:sz w:val="18"/>
                <w:szCs w:val="18"/>
                <w:rtl w:val="0"/>
              </w:rPr>
              <w:t xml:space="preserve">6</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B">
            <w:pPr>
              <w:spacing w:after="0" w:before="0" w:line="240" w:lineRule="auto"/>
              <w:rPr/>
            </w:pPr>
            <w:r w:rsidDel="00000000" w:rsidR="00000000" w:rsidRPr="00000000">
              <w:rPr>
                <w:i w:val="0"/>
                <w:iCs w:val="0"/>
                <w:color w:val="000000"/>
                <w:sz w:val="18"/>
                <w:szCs w:val="18"/>
                <w:rtl w:val="0"/>
              </w:rPr>
              <w:t xml:space="preserve">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C">
            <w:pPr>
              <w:spacing w:after="0" w:before="0" w:line="240" w:lineRule="auto"/>
              <w:rPr/>
            </w:pPr>
            <w:r w:rsidDel="00000000" w:rsidR="00000000" w:rsidRPr="00000000">
              <w:rPr>
                <w:i w:val="0"/>
                <w:iCs w:val="0"/>
                <w:color w:val="000000"/>
                <w:sz w:val="18"/>
                <w:szCs w:val="18"/>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D">
            <w:pPr>
              <w:spacing w:after="0" w:before="0" w:line="240" w:lineRule="auto"/>
              <w:rPr/>
            </w:pPr>
            <w:r w:rsidDel="00000000" w:rsidR="00000000" w:rsidRPr="00000000">
              <w:rPr>
                <w:i w:val="0"/>
                <w:iCs w:val="0"/>
                <w:color w:val="000000"/>
                <w:sz w:val="18"/>
                <w:szCs w:val="18"/>
                <w:rtl w:val="0"/>
              </w:rPr>
              <w:t xml:space="preserve">D-F</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E">
            <w:pPr>
              <w:spacing w:after="0" w:before="0" w:line="240" w:lineRule="auto"/>
              <w:rPr/>
            </w:pPr>
            <w:r w:rsidDel="00000000" w:rsidR="00000000" w:rsidRPr="00000000">
              <w:rPr>
                <w:i w:val="0"/>
                <w:iCs w:val="0"/>
                <w:color w:val="000000"/>
                <w:sz w:val="18"/>
                <w:szCs w:val="18"/>
                <w:rtl w:val="0"/>
              </w:rPr>
              <w:t xml:space="preserve">7</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F">
            <w:pPr>
              <w:spacing w:after="0" w:before="0" w:line="240" w:lineRule="auto"/>
              <w:rPr/>
            </w:pPr>
            <w:r w:rsidDel="00000000" w:rsidR="00000000" w:rsidRPr="00000000">
              <w:rPr>
                <w:i w:val="0"/>
                <w:iCs w:val="0"/>
                <w:color w:val="000000"/>
                <w:sz w:val="18"/>
                <w:szCs w:val="18"/>
                <w:rtl w:val="0"/>
              </w:rPr>
              <w:t xml:space="preserve">E-F</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0">
            <w:pPr>
              <w:spacing w:after="0" w:before="0" w:line="240" w:lineRule="auto"/>
              <w:rPr/>
            </w:pPr>
            <w:r w:rsidDel="00000000" w:rsidR="00000000" w:rsidRPr="00000000">
              <w:rPr>
                <w:i w:val="0"/>
                <w:iCs w:val="0"/>
                <w:color w:val="000000"/>
                <w:sz w:val="18"/>
                <w:szCs w:val="18"/>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1">
            <w:pPr>
              <w:spacing w:after="0" w:before="0" w:line="240" w:lineRule="auto"/>
              <w:rPr/>
            </w:pPr>
            <w:r w:rsidDel="00000000" w:rsidR="00000000" w:rsidRPr="00000000">
              <w:rPr>
                <w:i w:val="0"/>
                <w:iCs w:val="0"/>
                <w:color w:val="000000"/>
                <w:sz w:val="18"/>
                <w:szCs w:val="18"/>
                <w:rtl w:val="0"/>
              </w:rPr>
              <w:t xml:space="preserve">E-G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2">
            <w:pPr>
              <w:spacing w:after="0" w:before="0" w:line="240" w:lineRule="auto"/>
              <w:rPr/>
            </w:pPr>
            <w:r w:rsidDel="00000000" w:rsidR="00000000" w:rsidRPr="00000000">
              <w:rPr>
                <w:i w:val="0"/>
                <w:iCs w:val="0"/>
                <w:color w:val="000000"/>
                <w:sz w:val="18"/>
                <w:szCs w:val="18"/>
                <w:rtl w:val="0"/>
              </w:rPr>
              <w:t xml:space="preserve">5</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3">
            <w:pPr>
              <w:spacing w:after="0" w:before="0" w:line="240" w:lineRule="auto"/>
              <w:rPr/>
            </w:pPr>
            <w:r w:rsidDel="00000000" w:rsidR="00000000" w:rsidRPr="00000000">
              <w:rPr>
                <w:i w:val="0"/>
                <w:iCs w:val="0"/>
                <w:color w:val="000000"/>
                <w:sz w:val="18"/>
                <w:szCs w:val="18"/>
                <w:rtl w:val="0"/>
              </w:rPr>
              <w:t xml:space="preserve">F-G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4">
            <w:pPr>
              <w:spacing w:after="0" w:before="0" w:line="240" w:lineRule="auto"/>
              <w:rPr/>
            </w:pPr>
            <w:r w:rsidDel="00000000" w:rsidR="00000000" w:rsidRPr="00000000">
              <w:rPr>
                <w:i w:val="0"/>
                <w:iCs w:val="0"/>
                <w:color w:val="000000"/>
                <w:sz w:val="18"/>
                <w:szCs w:val="18"/>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5">
            <w:pPr>
              <w:spacing w:after="0" w:before="0" w:line="240"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6">
            <w:pPr>
              <w:spacing w:after="0" w:before="0" w:line="240" w:lineRule="auto"/>
              <w:rPr/>
            </w:pPr>
            <w:r w:rsidDel="00000000" w:rsidR="00000000" w:rsidRPr="00000000">
              <w:rPr>
                <w:rtl w:val="0"/>
              </w:rPr>
            </w:r>
          </w:p>
        </w:tc>
      </w:tr>
    </w:tbl>
    <w:p w:rsidR="00000000" w:rsidDel="00000000" w:rsidP="00000000" w:rsidRDefault="00000000" w:rsidRPr="00000000" w14:paraId="00000057">
      <w:pPr>
        <w:spacing w:after="40" w:lineRule="auto"/>
        <w:rPr/>
      </w:pPr>
      <w:r w:rsidDel="00000000" w:rsidR="00000000" w:rsidRPr="00000000">
        <w:rPr>
          <w:rtl w:val="0"/>
        </w:rPr>
      </w:r>
    </w:p>
    <w:p w:rsidR="00000000" w:rsidDel="00000000" w:rsidP="00000000" w:rsidRDefault="00000000" w:rsidRPr="00000000" w14:paraId="00000058">
      <w:pPr>
        <w:keepNext w:val="0"/>
        <w:keepLines w:val="1"/>
        <w:numPr>
          <w:ilvl w:val="0"/>
          <w:numId w:val="1"/>
        </w:numPr>
        <w:spacing w:after="80" w:before="0" w:line="300" w:lineRule="auto"/>
        <w:ind w:left="540" w:hanging="271"/>
        <w:rPr/>
      </w:pPr>
      <w:r w:rsidDel="00000000" w:rsidR="00000000" w:rsidRPr="00000000">
        <w:rPr>
          <w:i w:val="0"/>
          <w:iCs w:val="0"/>
          <w:color w:val="000000"/>
          <w:sz w:val="24"/>
          <w:szCs w:val="24"/>
          <w:rtl w:val="0"/>
        </w:rPr>
        <w:t xml:space="preserve">Define a minimum spanning tree (MST), and state two conditions the input graph must satisfy for a single spanning tree to exist. </w:t>
      </w:r>
      <w:r w:rsidDel="00000000" w:rsidR="00000000" w:rsidRPr="00000000">
        <w:rPr>
          <w:b w:val="1"/>
          <w:bCs w:val="1"/>
          <w:i w:val="0"/>
          <w:iCs w:val="0"/>
          <w:color w:val="000000"/>
          <w:sz w:val="22"/>
          <w:szCs w:val="22"/>
          <w:rtl w:val="0"/>
        </w:rPr>
        <w:t xml:space="preserve">[2 marks]</w:t>
      </w:r>
      <w:r w:rsidDel="00000000" w:rsidR="00000000" w:rsidRPr="00000000">
        <w:rPr>
          <w:rtl w:val="0"/>
        </w:rPr>
      </w:r>
    </w:p>
    <w:p w:rsidR="00000000" w:rsidDel="00000000" w:rsidP="00000000" w:rsidRDefault="00000000" w:rsidRPr="00000000" w14:paraId="00000059">
      <w:pPr>
        <w:keepNext w:val="0"/>
        <w:keepLines w:val="1"/>
        <w:numPr>
          <w:ilvl w:val="0"/>
          <w:numId w:val="1"/>
        </w:numPr>
        <w:spacing w:after="80" w:before="0" w:line="300" w:lineRule="auto"/>
        <w:ind w:left="540" w:hanging="271"/>
        <w:rPr/>
      </w:pPr>
      <w:r w:rsidDel="00000000" w:rsidR="00000000" w:rsidRPr="00000000">
        <w:rPr>
          <w:i w:val="0"/>
          <w:iCs w:val="0"/>
          <w:color w:val="000000"/>
          <w:sz w:val="24"/>
          <w:szCs w:val="24"/>
          <w:rtl w:val="0"/>
        </w:rPr>
        <w:t xml:space="preserve">Simulate Kruskal's algorithm. Show the sorted edge order, whether each considered edge is selected or rejected, and the DSU components after each selected edge. Use union by rank and path compression. </w:t>
      </w:r>
      <w:r w:rsidDel="00000000" w:rsidR="00000000" w:rsidRPr="00000000">
        <w:rPr>
          <w:b w:val="1"/>
          <w:bCs w:val="1"/>
          <w:i w:val="0"/>
          <w:iCs w:val="0"/>
          <w:color w:val="000000"/>
          <w:sz w:val="22"/>
          <w:szCs w:val="22"/>
          <w:rtl w:val="0"/>
        </w:rPr>
        <w:t xml:space="preserve">[5 marks]</w:t>
      </w:r>
      <w:r w:rsidDel="00000000" w:rsidR="00000000" w:rsidRPr="00000000">
        <w:rPr>
          <w:rtl w:val="0"/>
        </w:rPr>
      </w:r>
    </w:p>
    <w:p w:rsidR="00000000" w:rsidDel="00000000" w:rsidP="00000000" w:rsidRDefault="00000000" w:rsidRPr="00000000" w14:paraId="0000005A">
      <w:pPr>
        <w:keepNext w:val="0"/>
        <w:keepLines w:val="1"/>
        <w:numPr>
          <w:ilvl w:val="0"/>
          <w:numId w:val="1"/>
        </w:numPr>
        <w:spacing w:after="80" w:before="0" w:line="300" w:lineRule="auto"/>
        <w:ind w:left="540" w:hanging="271"/>
        <w:rPr/>
      </w:pPr>
      <w:r w:rsidDel="00000000" w:rsidR="00000000" w:rsidRPr="00000000">
        <w:rPr>
          <w:i w:val="0"/>
          <w:iCs w:val="0"/>
          <w:color w:val="000000"/>
          <w:sz w:val="24"/>
          <w:szCs w:val="24"/>
          <w:rtl w:val="0"/>
        </w:rPr>
        <w:t xml:space="preserve">List the final MST edges, calculate the total cost, and verify the required number of edges. </w:t>
      </w:r>
      <w:r w:rsidDel="00000000" w:rsidR="00000000" w:rsidRPr="00000000">
        <w:rPr>
          <w:b w:val="1"/>
          <w:bCs w:val="1"/>
          <w:i w:val="0"/>
          <w:iCs w:val="0"/>
          <w:color w:val="000000"/>
          <w:sz w:val="22"/>
          <w:szCs w:val="22"/>
          <w:rtl w:val="0"/>
        </w:rPr>
        <w:t xml:space="preserve">[1 marks]</w:t>
      </w:r>
      <w:r w:rsidDel="00000000" w:rsidR="00000000" w:rsidRPr="00000000">
        <w:rPr>
          <w:rtl w:val="0"/>
        </w:rPr>
      </w:r>
    </w:p>
    <w:p w:rsidR="00000000" w:rsidDel="00000000" w:rsidP="00000000" w:rsidRDefault="00000000" w:rsidRPr="00000000" w14:paraId="0000005B">
      <w:pPr>
        <w:keepNext w:val="0"/>
        <w:keepLines w:val="1"/>
        <w:numPr>
          <w:ilvl w:val="0"/>
          <w:numId w:val="1"/>
        </w:numPr>
        <w:spacing w:after="80" w:before="0" w:line="300" w:lineRule="auto"/>
        <w:ind w:left="540" w:hanging="271"/>
        <w:rPr/>
      </w:pPr>
      <w:r w:rsidDel="00000000" w:rsidR="00000000" w:rsidRPr="00000000">
        <w:rPr>
          <w:i w:val="0"/>
          <w:iCs w:val="0"/>
          <w:color w:val="000000"/>
          <w:sz w:val="24"/>
          <w:szCs w:val="24"/>
          <w:rtl w:val="0"/>
        </w:rPr>
        <w:t xml:space="preserve">Suppose edge C-E must be included even if it raises the cost. Describe how to modify Kruskal's algorithm, then find the minimum-cost spanning tree under this constraint. </w:t>
      </w:r>
      <w:r w:rsidDel="00000000" w:rsidR="00000000" w:rsidRPr="00000000">
        <w:rPr>
          <w:b w:val="1"/>
          <w:bCs w:val="1"/>
          <w:i w:val="0"/>
          <w:iCs w:val="0"/>
          <w:color w:val="000000"/>
          <w:sz w:val="22"/>
          <w:szCs w:val="22"/>
          <w:rtl w:val="0"/>
        </w:rPr>
        <w:t xml:space="preserve">[2 marks]</w:t>
      </w:r>
      <w:r w:rsidDel="00000000" w:rsidR="00000000" w:rsidRPr="00000000">
        <w:rPr>
          <w:rtl w:val="0"/>
        </w:rPr>
      </w:r>
    </w:p>
    <w:p w:rsidR="00000000" w:rsidDel="00000000" w:rsidP="00000000" w:rsidRDefault="00000000" w:rsidRPr="00000000" w14:paraId="0000005C">
      <w:pPr>
        <w:pStyle w:val="Heading1"/>
        <w:keepNext w:val="1"/>
        <w:pageBreakBefore w:val="0"/>
        <w:rPr/>
      </w:pPr>
      <w:r w:rsidDel="00000000" w:rsidR="00000000" w:rsidRPr="00000000">
        <w:rPr>
          <w:i w:val="0"/>
          <w:iCs w:val="0"/>
          <w:color w:val="000000"/>
          <w:sz w:val="28"/>
          <w:szCs w:val="28"/>
          <w:rtl w:val="0"/>
        </w:rPr>
        <w:t xml:space="preserve">Question 6</w:t>
      </w:r>
      <w:r w:rsidDel="00000000" w:rsidR="00000000" w:rsidRPr="00000000">
        <w:rPr>
          <w:rtl w:val="0"/>
        </w:rPr>
        <w:t xml:space="preserve"> </w:t>
      </w:r>
      <w:r w:rsidDel="00000000" w:rsidR="00000000" w:rsidRPr="00000000">
        <w:rPr>
          <w:i w:val="0"/>
          <w:iCs w:val="0"/>
          <w:color w:val="000000"/>
          <w:sz w:val="22"/>
          <w:szCs w:val="22"/>
          <w:rtl w:val="0"/>
        </w:rPr>
        <w:t xml:space="preserve">(10 marks)</w:t>
      </w:r>
      <w:r w:rsidDel="00000000" w:rsidR="00000000" w:rsidRPr="00000000">
        <w:rPr>
          <w:rtl w:val="0"/>
        </w:rPr>
      </w:r>
    </w:p>
    <w:p w:rsidR="00000000" w:rsidDel="00000000" w:rsidP="00000000" w:rsidRDefault="00000000" w:rsidRPr="00000000" w14:paraId="0000005D">
      <w:pPr>
        <w:keepLines w:val="1"/>
        <w:spacing w:after="140" w:before="0" w:line="300" w:lineRule="auto"/>
        <w:rPr/>
      </w:pPr>
      <w:r w:rsidDel="00000000" w:rsidR="00000000" w:rsidRPr="00000000">
        <w:rPr>
          <w:i w:val="0"/>
          <w:iCs w:val="0"/>
          <w:color w:val="000000"/>
          <w:sz w:val="24"/>
          <w:szCs w:val="24"/>
          <w:rtl w:val="0"/>
        </w:rPr>
        <w:t xml:space="preserve">A lab has one machine and receives the following half-open reservation requests [start, finish).</w:t>
      </w:r>
      <w:r w:rsidDel="00000000" w:rsidR="00000000" w:rsidRPr="00000000">
        <w:rPr>
          <w:rtl w:val="0"/>
        </w:rPr>
      </w:r>
    </w:p>
    <w:tbl>
      <w:tblPr>
        <w:tblStyle w:val="Table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0"/>
        <w:gridCol w:w="850"/>
        <w:gridCol w:w="850"/>
        <w:gridCol w:w="850"/>
        <w:gridCol w:w="850"/>
        <w:gridCol w:w="850"/>
        <w:gridCol w:w="850"/>
        <w:gridCol w:w="850"/>
        <w:gridCol w:w="850"/>
        <w:gridCol w:w="850"/>
        <w:gridCol w:w="860"/>
        <w:tblGridChange w:id="0">
          <w:tblGrid>
            <w:gridCol w:w="850"/>
            <w:gridCol w:w="850"/>
            <w:gridCol w:w="850"/>
            <w:gridCol w:w="850"/>
            <w:gridCol w:w="850"/>
            <w:gridCol w:w="850"/>
            <w:gridCol w:w="850"/>
            <w:gridCol w:w="850"/>
            <w:gridCol w:w="850"/>
            <w:gridCol w:w="850"/>
            <w:gridCol w:w="860"/>
          </w:tblGrid>
        </w:tblGridChange>
      </w:tblGrid>
      <w:tr>
        <w:trPr>
          <w:cantSplit w:val="0"/>
          <w:tblHeader w:val="1"/>
        </w:trPr>
        <w:tc>
          <w:tcPr>
            <w:shd w:fill="ffffff" w:val="clear"/>
            <w:tcMar>
              <w:top w:w="80.0" w:type="dxa"/>
              <w:bottom w:w="80.0" w:type="dxa"/>
            </w:tcMar>
            <w:vAlign w:val="center"/>
          </w:tcPr>
          <w:p w:rsidR="00000000" w:rsidDel="00000000" w:rsidP="00000000" w:rsidRDefault="00000000" w:rsidRPr="00000000" w14:paraId="0000005E">
            <w:pPr>
              <w:spacing w:after="0" w:before="0" w:line="240" w:lineRule="auto"/>
              <w:rPr/>
            </w:pPr>
            <w:r w:rsidDel="00000000" w:rsidR="00000000" w:rsidRPr="00000000">
              <w:rPr>
                <w:b w:val="1"/>
                <w:bCs w:val="1"/>
                <w:i w:val="0"/>
                <w:iCs w:val="0"/>
                <w:color w:val="000000"/>
                <w:sz w:val="17"/>
                <w:szCs w:val="17"/>
                <w:rtl w:val="0"/>
              </w:rPr>
              <w:t xml:space="preserve">A</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5F">
            <w:pPr>
              <w:spacing w:after="0" w:before="0" w:line="240" w:lineRule="auto"/>
              <w:rPr/>
            </w:pPr>
            <w:r w:rsidDel="00000000" w:rsidR="00000000" w:rsidRPr="00000000">
              <w:rPr>
                <w:b w:val="1"/>
                <w:bCs w:val="1"/>
                <w:i w:val="0"/>
                <w:iCs w:val="0"/>
                <w:color w:val="000000"/>
                <w:sz w:val="17"/>
                <w:szCs w:val="17"/>
                <w:rtl w:val="0"/>
              </w:rPr>
              <w:t xml:space="preserve">B</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60">
            <w:pPr>
              <w:spacing w:after="0" w:before="0" w:line="240" w:lineRule="auto"/>
              <w:rPr/>
            </w:pPr>
            <w:r w:rsidDel="00000000" w:rsidR="00000000" w:rsidRPr="00000000">
              <w:rPr>
                <w:b w:val="1"/>
                <w:bCs w:val="1"/>
                <w:i w:val="0"/>
                <w:iCs w:val="0"/>
                <w:color w:val="000000"/>
                <w:sz w:val="17"/>
                <w:szCs w:val="17"/>
                <w:rtl w:val="0"/>
              </w:rPr>
              <w:t xml:space="preserve">C</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61">
            <w:pPr>
              <w:spacing w:after="0" w:before="0" w:line="240" w:lineRule="auto"/>
              <w:rPr/>
            </w:pPr>
            <w:r w:rsidDel="00000000" w:rsidR="00000000" w:rsidRPr="00000000">
              <w:rPr>
                <w:b w:val="1"/>
                <w:bCs w:val="1"/>
                <w:i w:val="0"/>
                <w:iCs w:val="0"/>
                <w:color w:val="000000"/>
                <w:sz w:val="17"/>
                <w:szCs w:val="17"/>
                <w:rtl w:val="0"/>
              </w:rPr>
              <w:t xml:space="preserve">D</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62">
            <w:pPr>
              <w:spacing w:after="0" w:before="0" w:line="240" w:lineRule="auto"/>
              <w:rPr/>
            </w:pPr>
            <w:r w:rsidDel="00000000" w:rsidR="00000000" w:rsidRPr="00000000">
              <w:rPr>
                <w:b w:val="1"/>
                <w:bCs w:val="1"/>
                <w:i w:val="0"/>
                <w:iCs w:val="0"/>
                <w:color w:val="000000"/>
                <w:sz w:val="17"/>
                <w:szCs w:val="17"/>
                <w:rtl w:val="0"/>
              </w:rPr>
              <w:t xml:space="preserve">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63">
            <w:pPr>
              <w:spacing w:after="0" w:before="0" w:line="240" w:lineRule="auto"/>
              <w:rPr/>
            </w:pPr>
            <w:r w:rsidDel="00000000" w:rsidR="00000000" w:rsidRPr="00000000">
              <w:rPr>
                <w:b w:val="1"/>
                <w:bCs w:val="1"/>
                <w:i w:val="0"/>
                <w:iCs w:val="0"/>
                <w:color w:val="000000"/>
                <w:sz w:val="17"/>
                <w:szCs w:val="17"/>
                <w:rtl w:val="0"/>
              </w:rPr>
              <w:t xml:space="preserve">F</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64">
            <w:pPr>
              <w:spacing w:after="0" w:before="0" w:line="240" w:lineRule="auto"/>
              <w:rPr/>
            </w:pPr>
            <w:r w:rsidDel="00000000" w:rsidR="00000000" w:rsidRPr="00000000">
              <w:rPr>
                <w:b w:val="1"/>
                <w:bCs w:val="1"/>
                <w:i w:val="0"/>
                <w:iCs w:val="0"/>
                <w:color w:val="000000"/>
                <w:sz w:val="17"/>
                <w:szCs w:val="17"/>
                <w:rtl w:val="0"/>
              </w:rPr>
              <w:t xml:space="preserve">G</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65">
            <w:pPr>
              <w:spacing w:after="0" w:before="0" w:line="240" w:lineRule="auto"/>
              <w:rPr/>
            </w:pPr>
            <w:r w:rsidDel="00000000" w:rsidR="00000000" w:rsidRPr="00000000">
              <w:rPr>
                <w:b w:val="1"/>
                <w:bCs w:val="1"/>
                <w:i w:val="0"/>
                <w:iCs w:val="0"/>
                <w:color w:val="000000"/>
                <w:sz w:val="17"/>
                <w:szCs w:val="17"/>
                <w:rtl w:val="0"/>
              </w:rPr>
              <w:t xml:space="preserve">H</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66">
            <w:pPr>
              <w:spacing w:after="0" w:before="0" w:line="240" w:lineRule="auto"/>
              <w:rPr/>
            </w:pPr>
            <w:r w:rsidDel="00000000" w:rsidR="00000000" w:rsidRPr="00000000">
              <w:rPr>
                <w:b w:val="1"/>
                <w:bCs w:val="1"/>
                <w:i w:val="0"/>
                <w:iCs w:val="0"/>
                <w:color w:val="000000"/>
                <w:sz w:val="17"/>
                <w:szCs w:val="17"/>
                <w:rtl w:val="0"/>
              </w:rPr>
              <w:t xml:space="preserve">I</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67">
            <w:pPr>
              <w:spacing w:after="0" w:before="0" w:line="240" w:lineRule="auto"/>
              <w:rPr/>
            </w:pPr>
            <w:r w:rsidDel="00000000" w:rsidR="00000000" w:rsidRPr="00000000">
              <w:rPr>
                <w:b w:val="1"/>
                <w:bCs w:val="1"/>
                <w:i w:val="0"/>
                <w:iCs w:val="0"/>
                <w:color w:val="000000"/>
                <w:sz w:val="17"/>
                <w:szCs w:val="17"/>
                <w:rtl w:val="0"/>
              </w:rPr>
              <w:t xml:space="preserve">J</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68">
            <w:pPr>
              <w:spacing w:after="0" w:before="0" w:line="240" w:lineRule="auto"/>
              <w:rPr/>
            </w:pPr>
            <w:r w:rsidDel="00000000" w:rsidR="00000000" w:rsidRPr="00000000">
              <w:rPr>
                <w:b w:val="1"/>
                <w:bCs w:val="1"/>
                <w:i w:val="0"/>
                <w:iCs w:val="0"/>
                <w:color w:val="000000"/>
                <w:sz w:val="17"/>
                <w:szCs w:val="17"/>
                <w:rtl w:val="0"/>
              </w:rPr>
              <w:t xml:space="preserve">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9">
            <w:pPr>
              <w:spacing w:after="0" w:before="0" w:line="240" w:lineRule="auto"/>
              <w:rPr/>
            </w:pPr>
            <w:r w:rsidDel="00000000" w:rsidR="00000000" w:rsidRPr="00000000">
              <w:rPr>
                <w:i w:val="0"/>
                <w:iCs w:val="0"/>
                <w:color w:val="000000"/>
                <w:sz w:val="17"/>
                <w:szCs w:val="17"/>
                <w:rtl w:val="0"/>
              </w:rPr>
              <w:t xml:space="preserve">[1,4)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A">
            <w:pPr>
              <w:spacing w:after="0" w:before="0" w:line="240" w:lineRule="auto"/>
              <w:rPr/>
            </w:pPr>
            <w:r w:rsidDel="00000000" w:rsidR="00000000" w:rsidRPr="00000000">
              <w:rPr>
                <w:i w:val="0"/>
                <w:iCs w:val="0"/>
                <w:color w:val="000000"/>
                <w:sz w:val="17"/>
                <w:szCs w:val="17"/>
                <w:rtl w:val="0"/>
              </w:rPr>
              <w:t xml:space="preserve">[3,5)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B">
            <w:pPr>
              <w:spacing w:after="0" w:before="0" w:line="240" w:lineRule="auto"/>
              <w:rPr/>
            </w:pPr>
            <w:r w:rsidDel="00000000" w:rsidR="00000000" w:rsidRPr="00000000">
              <w:rPr>
                <w:i w:val="0"/>
                <w:iCs w:val="0"/>
                <w:color w:val="000000"/>
                <w:sz w:val="17"/>
                <w:szCs w:val="17"/>
                <w:rtl w:val="0"/>
              </w:rPr>
              <w:t xml:space="preserve">[0,6)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C">
            <w:pPr>
              <w:spacing w:after="0" w:before="0" w:line="240" w:lineRule="auto"/>
              <w:rPr/>
            </w:pPr>
            <w:r w:rsidDel="00000000" w:rsidR="00000000" w:rsidRPr="00000000">
              <w:rPr>
                <w:i w:val="0"/>
                <w:iCs w:val="0"/>
                <w:color w:val="000000"/>
                <w:sz w:val="17"/>
                <w:szCs w:val="17"/>
                <w:rtl w:val="0"/>
              </w:rPr>
              <w:t xml:space="preserve">[5,7)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D">
            <w:pPr>
              <w:spacing w:after="0" w:before="0" w:line="240" w:lineRule="auto"/>
              <w:rPr/>
            </w:pPr>
            <w:r w:rsidDel="00000000" w:rsidR="00000000" w:rsidRPr="00000000">
              <w:rPr>
                <w:i w:val="0"/>
                <w:iCs w:val="0"/>
                <w:color w:val="000000"/>
                <w:sz w:val="17"/>
                <w:szCs w:val="17"/>
                <w:rtl w:val="0"/>
              </w:rPr>
              <w:t xml:space="preserve">[3,9)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E">
            <w:pPr>
              <w:spacing w:after="0" w:before="0" w:line="240" w:lineRule="auto"/>
              <w:rPr/>
            </w:pPr>
            <w:r w:rsidDel="00000000" w:rsidR="00000000" w:rsidRPr="00000000">
              <w:rPr>
                <w:i w:val="0"/>
                <w:iCs w:val="0"/>
                <w:color w:val="000000"/>
                <w:sz w:val="17"/>
                <w:szCs w:val="17"/>
                <w:rtl w:val="0"/>
              </w:rPr>
              <w:t xml:space="preserve">[5,9)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F">
            <w:pPr>
              <w:spacing w:after="0" w:before="0" w:line="240" w:lineRule="auto"/>
              <w:rPr/>
            </w:pPr>
            <w:r w:rsidDel="00000000" w:rsidR="00000000" w:rsidRPr="00000000">
              <w:rPr>
                <w:i w:val="0"/>
                <w:iCs w:val="0"/>
                <w:color w:val="000000"/>
                <w:sz w:val="17"/>
                <w:szCs w:val="17"/>
                <w:rtl w:val="0"/>
              </w:rPr>
              <w:t xml:space="preserve">[6,10)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0">
            <w:pPr>
              <w:spacing w:after="0" w:before="0" w:line="240" w:lineRule="auto"/>
              <w:rPr/>
            </w:pPr>
            <w:r w:rsidDel="00000000" w:rsidR="00000000" w:rsidRPr="00000000">
              <w:rPr>
                <w:i w:val="0"/>
                <w:iCs w:val="0"/>
                <w:color w:val="000000"/>
                <w:sz w:val="17"/>
                <w:szCs w:val="17"/>
                <w:rtl w:val="0"/>
              </w:rPr>
              <w:t xml:space="preserve">[8,11)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1">
            <w:pPr>
              <w:spacing w:after="0" w:before="0" w:line="240" w:lineRule="auto"/>
              <w:rPr/>
            </w:pPr>
            <w:r w:rsidDel="00000000" w:rsidR="00000000" w:rsidRPr="00000000">
              <w:rPr>
                <w:i w:val="0"/>
                <w:iCs w:val="0"/>
                <w:color w:val="000000"/>
                <w:sz w:val="17"/>
                <w:szCs w:val="17"/>
                <w:rtl w:val="0"/>
              </w:rPr>
              <w:t xml:space="preserve">[8,12)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2">
            <w:pPr>
              <w:spacing w:after="0" w:before="0" w:line="240" w:lineRule="auto"/>
              <w:rPr/>
            </w:pPr>
            <w:r w:rsidDel="00000000" w:rsidR="00000000" w:rsidRPr="00000000">
              <w:rPr>
                <w:i w:val="0"/>
                <w:iCs w:val="0"/>
                <w:color w:val="000000"/>
                <w:sz w:val="17"/>
                <w:szCs w:val="17"/>
                <w:rtl w:val="0"/>
              </w:rPr>
              <w:t xml:space="preserve">[2,14)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3">
            <w:pPr>
              <w:spacing w:after="0" w:before="0" w:line="240" w:lineRule="auto"/>
              <w:rPr/>
            </w:pPr>
            <w:r w:rsidDel="00000000" w:rsidR="00000000" w:rsidRPr="00000000">
              <w:rPr>
                <w:i w:val="0"/>
                <w:iCs w:val="0"/>
                <w:color w:val="000000"/>
                <w:sz w:val="17"/>
                <w:szCs w:val="17"/>
                <w:rtl w:val="0"/>
              </w:rPr>
              <w:t xml:space="preserve">[12,16)</w:t>
            </w:r>
            <w:r w:rsidDel="00000000" w:rsidR="00000000" w:rsidRPr="00000000">
              <w:rPr>
                <w:rtl w:val="0"/>
              </w:rPr>
            </w:r>
          </w:p>
        </w:tc>
      </w:tr>
    </w:tbl>
    <w:p w:rsidR="00000000" w:rsidDel="00000000" w:rsidP="00000000" w:rsidRDefault="00000000" w:rsidRPr="00000000" w14:paraId="00000074">
      <w:pPr>
        <w:keepNext w:val="0"/>
        <w:keepLines w:val="1"/>
        <w:numPr>
          <w:ilvl w:val="0"/>
          <w:numId w:val="1"/>
        </w:numPr>
        <w:spacing w:after="80" w:before="0" w:line="300" w:lineRule="auto"/>
        <w:ind w:left="540" w:hanging="271"/>
        <w:rPr/>
      </w:pPr>
      <w:r w:rsidDel="00000000" w:rsidR="00000000" w:rsidRPr="00000000">
        <w:rPr>
          <w:i w:val="0"/>
          <w:iCs w:val="0"/>
          <w:color w:val="000000"/>
          <w:sz w:val="24"/>
          <w:szCs w:val="24"/>
          <w:rtl w:val="0"/>
        </w:rPr>
        <w:t xml:space="preserve">Apply the earliest-finish-time greedy algorithm. Show the sorted order, each accept/reject decision, and the maximum compatible set. </w:t>
      </w:r>
      <w:r w:rsidDel="00000000" w:rsidR="00000000" w:rsidRPr="00000000">
        <w:rPr>
          <w:b w:val="1"/>
          <w:bCs w:val="1"/>
          <w:i w:val="0"/>
          <w:iCs w:val="0"/>
          <w:color w:val="000000"/>
          <w:sz w:val="22"/>
          <w:szCs w:val="22"/>
          <w:rtl w:val="0"/>
        </w:rPr>
        <w:t xml:space="preserve">[4 marks]</w:t>
      </w:r>
      <w:r w:rsidDel="00000000" w:rsidR="00000000" w:rsidRPr="00000000">
        <w:rPr>
          <w:rtl w:val="0"/>
        </w:rPr>
      </w:r>
    </w:p>
    <w:p w:rsidR="00000000" w:rsidDel="00000000" w:rsidP="00000000" w:rsidRDefault="00000000" w:rsidRPr="00000000" w14:paraId="00000075">
      <w:pPr>
        <w:keepNext w:val="0"/>
        <w:keepLines w:val="1"/>
        <w:numPr>
          <w:ilvl w:val="0"/>
          <w:numId w:val="1"/>
        </w:numPr>
        <w:spacing w:after="80" w:before="0" w:line="300" w:lineRule="auto"/>
        <w:ind w:left="540" w:hanging="271"/>
        <w:rPr/>
      </w:pPr>
      <w:r w:rsidDel="00000000" w:rsidR="00000000" w:rsidRPr="00000000">
        <w:rPr>
          <w:i w:val="0"/>
          <w:iCs w:val="0"/>
          <w:color w:val="000000"/>
          <w:sz w:val="24"/>
          <w:szCs w:val="24"/>
          <w:rtl w:val="0"/>
        </w:rPr>
        <w:t xml:space="preserve">Give a brief exchange-argument justification for why choosing the compatible interval that finishes earliest is optimal for the unweighted problem. </w:t>
      </w:r>
      <w:r w:rsidDel="00000000" w:rsidR="00000000" w:rsidRPr="00000000">
        <w:rPr>
          <w:b w:val="1"/>
          <w:bCs w:val="1"/>
          <w:i w:val="0"/>
          <w:iCs w:val="0"/>
          <w:color w:val="000000"/>
          <w:sz w:val="22"/>
          <w:szCs w:val="22"/>
          <w:rtl w:val="0"/>
        </w:rPr>
        <w:t xml:space="preserve">[2 marks]</w:t>
      </w:r>
      <w:r w:rsidDel="00000000" w:rsidR="00000000" w:rsidRPr="00000000">
        <w:rPr>
          <w:rtl w:val="0"/>
        </w:rPr>
      </w:r>
    </w:p>
    <w:p w:rsidR="00000000" w:rsidDel="00000000" w:rsidP="00000000" w:rsidRDefault="00000000" w:rsidRPr="00000000" w14:paraId="00000076">
      <w:pPr>
        <w:keepNext w:val="0"/>
        <w:keepLines w:val="1"/>
        <w:numPr>
          <w:ilvl w:val="0"/>
          <w:numId w:val="1"/>
        </w:numPr>
        <w:spacing w:after="80" w:before="0" w:line="300" w:lineRule="auto"/>
        <w:ind w:left="540" w:hanging="271"/>
        <w:rPr/>
      </w:pPr>
      <w:r w:rsidDel="00000000" w:rsidR="00000000" w:rsidRPr="00000000">
        <w:rPr>
          <w:i w:val="0"/>
          <w:iCs w:val="0"/>
          <w:color w:val="000000"/>
          <w:sz w:val="24"/>
          <w:szCs w:val="24"/>
          <w:rtl w:val="0"/>
        </w:rPr>
        <w:t xml:space="preserve">For the weighted requests P=[1,3), value 5; Q=[3,5), value 5; and R=[1,5), value 13, show that earliest-finish-time greedy is not optimal. Explain why weighted interval scheduling needs a different method, and write the dynamic-programming recurrence using p(j), the last request compatible with j. </w:t>
      </w:r>
      <w:r w:rsidDel="00000000" w:rsidR="00000000" w:rsidRPr="00000000">
        <w:rPr>
          <w:b w:val="1"/>
          <w:bCs w:val="1"/>
          <w:i w:val="0"/>
          <w:iCs w:val="0"/>
          <w:color w:val="000000"/>
          <w:sz w:val="22"/>
          <w:szCs w:val="22"/>
          <w:rtl w:val="0"/>
        </w:rPr>
        <w:t xml:space="preserve">[4 marks]</w:t>
      </w:r>
      <w:r w:rsidDel="00000000" w:rsidR="00000000" w:rsidRPr="00000000">
        <w:rPr>
          <w:rtl w:val="0"/>
        </w:rPr>
      </w:r>
    </w:p>
    <w:p w:rsidR="00000000" w:rsidDel="00000000" w:rsidP="00000000" w:rsidRDefault="00000000" w:rsidRPr="00000000" w14:paraId="00000077">
      <w:pPr>
        <w:pStyle w:val="Heading1"/>
        <w:keepNext w:val="1"/>
        <w:pageBreakBefore w:val="0"/>
        <w:rPr/>
      </w:pPr>
      <w:r w:rsidDel="00000000" w:rsidR="00000000" w:rsidRPr="00000000">
        <w:rPr>
          <w:i w:val="0"/>
          <w:iCs w:val="0"/>
          <w:color w:val="000000"/>
          <w:sz w:val="28"/>
          <w:szCs w:val="28"/>
          <w:rtl w:val="0"/>
        </w:rPr>
        <w:t xml:space="preserve">Question 7</w:t>
      </w:r>
      <w:r w:rsidDel="00000000" w:rsidR="00000000" w:rsidRPr="00000000">
        <w:rPr>
          <w:rtl w:val="0"/>
        </w:rPr>
        <w:t xml:space="preserve"> </w:t>
      </w:r>
      <w:r w:rsidDel="00000000" w:rsidR="00000000" w:rsidRPr="00000000">
        <w:rPr>
          <w:i w:val="0"/>
          <w:iCs w:val="0"/>
          <w:color w:val="000000"/>
          <w:sz w:val="22"/>
          <w:szCs w:val="22"/>
          <w:rtl w:val="0"/>
        </w:rPr>
        <w:t xml:space="preserve"> (10 marks)</w:t>
      </w:r>
      <w:r w:rsidDel="00000000" w:rsidR="00000000" w:rsidRPr="00000000">
        <w:rPr>
          <w:rtl w:val="0"/>
        </w:rPr>
      </w:r>
    </w:p>
    <w:p w:rsidR="00000000" w:rsidDel="00000000" w:rsidP="00000000" w:rsidRDefault="00000000" w:rsidRPr="00000000" w14:paraId="00000078">
      <w:pPr>
        <w:keepLines w:val="1"/>
        <w:spacing w:after="140" w:before="0" w:line="300" w:lineRule="auto"/>
        <w:rPr/>
      </w:pPr>
      <w:r w:rsidDel="00000000" w:rsidR="00000000" w:rsidRPr="00000000">
        <w:rPr>
          <w:i w:val="0"/>
          <w:iCs w:val="0"/>
          <w:color w:val="000000"/>
          <w:sz w:val="24"/>
          <w:szCs w:val="24"/>
          <w:rtl w:val="0"/>
        </w:rPr>
        <w:t xml:space="preserve">A telemetry system observes the following symbol frequencies. When frequencies tie, place the alphabetically smaller symbol or subtree on the left. Treat left as 0 and right as 1.</w:t>
      </w:r>
      <w:r w:rsidDel="00000000" w:rsidR="00000000" w:rsidRPr="00000000">
        <w:rPr>
          <w:rtl w:val="0"/>
        </w:rPr>
      </w:r>
    </w:p>
    <w:tbl>
      <w:tblPr>
        <w:tblStyle w:val="Table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ffffff" w:val="clear"/>
            <w:tcMar>
              <w:top w:w="80.0" w:type="dxa"/>
              <w:bottom w:w="80.0" w:type="dxa"/>
            </w:tcMar>
            <w:vAlign w:val="center"/>
          </w:tcPr>
          <w:p w:rsidR="00000000" w:rsidDel="00000000" w:rsidP="00000000" w:rsidRDefault="00000000" w:rsidRPr="00000000" w14:paraId="00000079">
            <w:pPr>
              <w:spacing w:after="0" w:before="0" w:line="240" w:lineRule="auto"/>
              <w:rPr/>
            </w:pPr>
            <w:r w:rsidDel="00000000" w:rsidR="00000000" w:rsidRPr="00000000">
              <w:rPr>
                <w:b w:val="1"/>
                <w:bCs w:val="1"/>
                <w:i w:val="0"/>
                <w:iCs w:val="0"/>
                <w:color w:val="000000"/>
                <w:sz w:val="19"/>
                <w:szCs w:val="19"/>
                <w:rtl w:val="0"/>
              </w:rPr>
              <w:t xml:space="preserve">A</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7A">
            <w:pPr>
              <w:spacing w:after="0" w:before="0" w:line="240" w:lineRule="auto"/>
              <w:rPr/>
            </w:pPr>
            <w:r w:rsidDel="00000000" w:rsidR="00000000" w:rsidRPr="00000000">
              <w:rPr>
                <w:b w:val="1"/>
                <w:bCs w:val="1"/>
                <w:i w:val="0"/>
                <w:iCs w:val="0"/>
                <w:color w:val="000000"/>
                <w:sz w:val="19"/>
                <w:szCs w:val="19"/>
                <w:rtl w:val="0"/>
              </w:rPr>
              <w:t xml:space="preserve">B</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7B">
            <w:pPr>
              <w:spacing w:after="0" w:before="0" w:line="240" w:lineRule="auto"/>
              <w:rPr/>
            </w:pPr>
            <w:r w:rsidDel="00000000" w:rsidR="00000000" w:rsidRPr="00000000">
              <w:rPr>
                <w:b w:val="1"/>
                <w:bCs w:val="1"/>
                <w:i w:val="0"/>
                <w:iCs w:val="0"/>
                <w:color w:val="000000"/>
                <w:sz w:val="19"/>
                <w:szCs w:val="19"/>
                <w:rtl w:val="0"/>
              </w:rPr>
              <w:t xml:space="preserve">C</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7C">
            <w:pPr>
              <w:spacing w:after="0" w:before="0" w:line="240" w:lineRule="auto"/>
              <w:rPr/>
            </w:pPr>
            <w:r w:rsidDel="00000000" w:rsidR="00000000" w:rsidRPr="00000000">
              <w:rPr>
                <w:b w:val="1"/>
                <w:bCs w:val="1"/>
                <w:i w:val="0"/>
                <w:iCs w:val="0"/>
                <w:color w:val="000000"/>
                <w:sz w:val="19"/>
                <w:szCs w:val="19"/>
                <w:rtl w:val="0"/>
              </w:rPr>
              <w:t xml:space="preserve">D</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7D">
            <w:pPr>
              <w:spacing w:after="0" w:before="0" w:line="240" w:lineRule="auto"/>
              <w:rPr/>
            </w:pPr>
            <w:r w:rsidDel="00000000" w:rsidR="00000000" w:rsidRPr="00000000">
              <w:rPr>
                <w:b w:val="1"/>
                <w:bCs w:val="1"/>
                <w:i w:val="0"/>
                <w:iCs w:val="0"/>
                <w:color w:val="000000"/>
                <w:sz w:val="19"/>
                <w:szCs w:val="19"/>
                <w:rtl w:val="0"/>
              </w:rPr>
              <w:t xml:space="preserve">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7E">
            <w:pPr>
              <w:spacing w:after="0" w:before="0" w:line="240" w:lineRule="auto"/>
              <w:rPr/>
            </w:pPr>
            <w:r w:rsidDel="00000000" w:rsidR="00000000" w:rsidRPr="00000000">
              <w:rPr>
                <w:b w:val="1"/>
                <w:bCs w:val="1"/>
                <w:i w:val="0"/>
                <w:iCs w:val="0"/>
                <w:color w:val="000000"/>
                <w:sz w:val="19"/>
                <w:szCs w:val="19"/>
                <w:rtl w:val="0"/>
              </w:rPr>
              <w:t xml:space="preserve">F</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F">
            <w:pPr>
              <w:spacing w:after="0" w:before="0" w:line="240" w:lineRule="auto"/>
              <w:rPr/>
            </w:pPr>
            <w:r w:rsidDel="00000000" w:rsidR="00000000" w:rsidRPr="00000000">
              <w:rPr>
                <w:i w:val="0"/>
                <w:iCs w:val="0"/>
                <w:color w:val="000000"/>
                <w:sz w:val="19"/>
                <w:szCs w:val="19"/>
                <w:rtl w:val="0"/>
              </w:rPr>
              <w:t xml:space="preserve">32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0">
            <w:pPr>
              <w:spacing w:after="0" w:before="0" w:line="240" w:lineRule="auto"/>
              <w:rPr/>
            </w:pPr>
            <w:r w:rsidDel="00000000" w:rsidR="00000000" w:rsidRPr="00000000">
              <w:rPr>
                <w:i w:val="0"/>
                <w:iCs w:val="0"/>
                <w:color w:val="000000"/>
                <w:sz w:val="19"/>
                <w:szCs w:val="19"/>
                <w:rtl w:val="0"/>
              </w:rPr>
              <w:t xml:space="preserve">25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1">
            <w:pPr>
              <w:spacing w:after="0" w:before="0" w:line="240" w:lineRule="auto"/>
              <w:rPr/>
            </w:pPr>
            <w:r w:rsidDel="00000000" w:rsidR="00000000" w:rsidRPr="00000000">
              <w:rPr>
                <w:i w:val="0"/>
                <w:iCs w:val="0"/>
                <w:color w:val="000000"/>
                <w:sz w:val="19"/>
                <w:szCs w:val="19"/>
                <w:rtl w:val="0"/>
              </w:rPr>
              <w:t xml:space="preserve">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2">
            <w:pPr>
              <w:spacing w:after="0" w:before="0" w:line="240" w:lineRule="auto"/>
              <w:rPr/>
            </w:pPr>
            <w:r w:rsidDel="00000000" w:rsidR="00000000" w:rsidRPr="00000000">
              <w:rPr>
                <w:i w:val="0"/>
                <w:iCs w:val="0"/>
                <w:color w:val="000000"/>
                <w:sz w:val="19"/>
                <w:szCs w:val="19"/>
                <w:rtl w:val="0"/>
              </w:rPr>
              <w:t xml:space="preserve">12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3">
            <w:pPr>
              <w:spacing w:after="0" w:before="0" w:line="240" w:lineRule="auto"/>
              <w:rPr/>
            </w:pPr>
            <w:r w:rsidDel="00000000" w:rsidR="00000000" w:rsidRPr="00000000">
              <w:rPr>
                <w:i w:val="0"/>
                <w:iCs w:val="0"/>
                <w:color w:val="000000"/>
                <w:sz w:val="19"/>
                <w:szCs w:val="19"/>
                <w:rtl w:val="0"/>
              </w:rPr>
              <w:t xml:space="preserve">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4">
            <w:pPr>
              <w:spacing w:after="0" w:before="0" w:line="240" w:lineRule="auto"/>
              <w:rPr/>
            </w:pPr>
            <w:r w:rsidDel="00000000" w:rsidR="00000000" w:rsidRPr="00000000">
              <w:rPr>
                <w:i w:val="0"/>
                <w:iCs w:val="0"/>
                <w:color w:val="000000"/>
                <w:sz w:val="19"/>
                <w:szCs w:val="19"/>
                <w:rtl w:val="0"/>
              </w:rPr>
              <w:t xml:space="preserve">4</w:t>
            </w:r>
            <w:r w:rsidDel="00000000" w:rsidR="00000000" w:rsidRPr="00000000">
              <w:rPr>
                <w:rtl w:val="0"/>
              </w:rPr>
            </w:r>
          </w:p>
        </w:tc>
      </w:tr>
    </w:tbl>
    <w:p w:rsidR="00000000" w:rsidDel="00000000" w:rsidP="00000000" w:rsidRDefault="00000000" w:rsidRPr="00000000" w14:paraId="00000085">
      <w:pPr>
        <w:keepNext w:val="0"/>
        <w:keepLines w:val="1"/>
        <w:numPr>
          <w:ilvl w:val="0"/>
          <w:numId w:val="1"/>
        </w:numPr>
        <w:spacing w:after="80" w:before="0" w:line="300" w:lineRule="auto"/>
        <w:ind w:left="540" w:hanging="271"/>
        <w:rPr/>
      </w:pPr>
      <w:r w:rsidDel="00000000" w:rsidR="00000000" w:rsidRPr="00000000">
        <w:rPr>
          <w:i w:val="0"/>
          <w:iCs w:val="0"/>
          <w:color w:val="000000"/>
          <w:sz w:val="24"/>
          <w:szCs w:val="24"/>
          <w:rtl w:val="0"/>
        </w:rPr>
        <w:t xml:space="preserve">Simulate Huffman's greedy algorithm using a min-priority queue. Show every merge and draw the final Huffman tree. </w:t>
      </w:r>
      <w:r w:rsidDel="00000000" w:rsidR="00000000" w:rsidRPr="00000000">
        <w:rPr>
          <w:b w:val="1"/>
          <w:bCs w:val="1"/>
          <w:i w:val="0"/>
          <w:iCs w:val="0"/>
          <w:color w:val="000000"/>
          <w:sz w:val="22"/>
          <w:szCs w:val="22"/>
          <w:rtl w:val="0"/>
        </w:rPr>
        <w:t xml:space="preserve">[4 marks]</w:t>
      </w:r>
      <w:r w:rsidDel="00000000" w:rsidR="00000000" w:rsidRPr="00000000">
        <w:rPr>
          <w:rtl w:val="0"/>
        </w:rPr>
      </w:r>
    </w:p>
    <w:p w:rsidR="00000000" w:rsidDel="00000000" w:rsidP="00000000" w:rsidRDefault="00000000" w:rsidRPr="00000000" w14:paraId="00000086">
      <w:pPr>
        <w:keepNext w:val="0"/>
        <w:keepLines w:val="1"/>
        <w:numPr>
          <w:ilvl w:val="0"/>
          <w:numId w:val="1"/>
        </w:numPr>
        <w:spacing w:after="80" w:before="0" w:line="300" w:lineRule="auto"/>
        <w:ind w:left="540" w:hanging="271"/>
        <w:rPr/>
      </w:pPr>
      <w:r w:rsidDel="00000000" w:rsidR="00000000" w:rsidRPr="00000000">
        <w:rPr>
          <w:i w:val="0"/>
          <w:iCs w:val="0"/>
          <w:color w:val="000000"/>
          <w:sz w:val="24"/>
          <w:szCs w:val="24"/>
          <w:rtl w:val="0"/>
        </w:rPr>
        <w:t xml:space="preserve">Write the codeword for each symbol and calculate the total number of bits needed to encode all 100 symbol occurrences. </w:t>
      </w:r>
      <w:r w:rsidDel="00000000" w:rsidR="00000000" w:rsidRPr="00000000">
        <w:rPr>
          <w:b w:val="1"/>
          <w:bCs w:val="1"/>
          <w:i w:val="0"/>
          <w:iCs w:val="0"/>
          <w:color w:val="000000"/>
          <w:sz w:val="22"/>
          <w:szCs w:val="22"/>
          <w:rtl w:val="0"/>
        </w:rPr>
        <w:t xml:space="preserve">[3 marks]</w:t>
      </w:r>
      <w:r w:rsidDel="00000000" w:rsidR="00000000" w:rsidRPr="00000000">
        <w:rPr>
          <w:rtl w:val="0"/>
        </w:rPr>
      </w:r>
    </w:p>
    <w:p w:rsidR="00000000" w:rsidDel="00000000" w:rsidP="00000000" w:rsidRDefault="00000000" w:rsidRPr="00000000" w14:paraId="00000087">
      <w:pPr>
        <w:keepNext w:val="0"/>
        <w:keepLines w:val="1"/>
        <w:numPr>
          <w:ilvl w:val="0"/>
          <w:numId w:val="1"/>
        </w:numPr>
        <w:spacing w:after="80" w:before="0" w:line="300" w:lineRule="auto"/>
        <w:ind w:left="540" w:hanging="271"/>
        <w:rPr/>
      </w:pPr>
      <w:r w:rsidDel="00000000" w:rsidR="00000000" w:rsidRPr="00000000">
        <w:rPr>
          <w:i w:val="0"/>
          <w:iCs w:val="0"/>
          <w:color w:val="000000"/>
          <w:sz w:val="24"/>
          <w:szCs w:val="24"/>
          <w:rtl w:val="0"/>
        </w:rPr>
        <w:t xml:space="preserve">Encode the message ABACA. Compare its length with fixed-length coding for six symbols and state the number of bits saved or lost. Ignore the code-table overhead. </w:t>
      </w:r>
      <w:r w:rsidDel="00000000" w:rsidR="00000000" w:rsidRPr="00000000">
        <w:rPr>
          <w:b w:val="1"/>
          <w:bCs w:val="1"/>
          <w:i w:val="0"/>
          <w:iCs w:val="0"/>
          <w:color w:val="000000"/>
          <w:sz w:val="22"/>
          <w:szCs w:val="22"/>
          <w:rtl w:val="0"/>
        </w:rPr>
        <w:t xml:space="preserve">[2 marks]</w:t>
      </w:r>
      <w:r w:rsidDel="00000000" w:rsidR="00000000" w:rsidRPr="00000000">
        <w:rPr>
          <w:rtl w:val="0"/>
        </w:rPr>
      </w:r>
    </w:p>
    <w:p w:rsidR="00000000" w:rsidDel="00000000" w:rsidP="00000000" w:rsidRDefault="00000000" w:rsidRPr="00000000" w14:paraId="00000088">
      <w:pPr>
        <w:keepNext w:val="0"/>
        <w:keepLines w:val="1"/>
        <w:numPr>
          <w:ilvl w:val="0"/>
          <w:numId w:val="1"/>
        </w:numPr>
        <w:spacing w:after="80" w:before="0" w:line="300" w:lineRule="auto"/>
        <w:ind w:left="540" w:hanging="271"/>
        <w:rPr/>
      </w:pPr>
      <w:r w:rsidDel="00000000" w:rsidR="00000000" w:rsidRPr="00000000">
        <w:rPr>
          <w:i w:val="0"/>
          <w:iCs w:val="0"/>
          <w:color w:val="000000"/>
          <w:sz w:val="24"/>
          <w:szCs w:val="24"/>
          <w:rtl w:val="0"/>
        </w:rPr>
        <w:t xml:space="preserve">Explain briefly how the greedy choice in Huffman coding leads to an optimal prefix-free code. </w:t>
      </w:r>
      <w:r w:rsidDel="00000000" w:rsidR="00000000" w:rsidRPr="00000000">
        <w:rPr>
          <w:b w:val="1"/>
          <w:bCs w:val="1"/>
          <w:i w:val="0"/>
          <w:iCs w:val="0"/>
          <w:color w:val="000000"/>
          <w:sz w:val="22"/>
          <w:szCs w:val="22"/>
          <w:rtl w:val="0"/>
        </w:rPr>
        <w:t xml:space="preserve">[1 marks]</w:t>
      </w:r>
      <w:r w:rsidDel="00000000" w:rsidR="00000000" w:rsidRPr="00000000">
        <w:rPr>
          <w:rtl w:val="0"/>
        </w:rPr>
      </w:r>
    </w:p>
    <w:p w:rsidR="00000000" w:rsidDel="00000000" w:rsidP="00000000" w:rsidRDefault="00000000" w:rsidRPr="00000000" w14:paraId="00000089">
      <w:pPr>
        <w:pStyle w:val="Heading1"/>
        <w:keepNext w:val="1"/>
        <w:pageBreakBefore w:val="0"/>
        <w:rPr/>
      </w:pPr>
      <w:r w:rsidDel="00000000" w:rsidR="00000000" w:rsidRPr="00000000">
        <w:rPr>
          <w:i w:val="0"/>
          <w:iCs w:val="0"/>
          <w:color w:val="000000"/>
          <w:sz w:val="28"/>
          <w:szCs w:val="28"/>
          <w:rtl w:val="0"/>
        </w:rPr>
        <w:t xml:space="preserve">Question 8 </w:t>
      </w:r>
      <w:r w:rsidDel="00000000" w:rsidR="00000000" w:rsidRPr="00000000">
        <w:rPr>
          <w:i w:val="0"/>
          <w:iCs w:val="0"/>
          <w:color w:val="000000"/>
          <w:sz w:val="22"/>
          <w:szCs w:val="22"/>
          <w:rtl w:val="0"/>
        </w:rPr>
        <w:t xml:space="preserve">(10 marks)</w:t>
      </w:r>
      <w:r w:rsidDel="00000000" w:rsidR="00000000" w:rsidRPr="00000000">
        <w:rPr>
          <w:rtl w:val="0"/>
        </w:rPr>
      </w:r>
    </w:p>
    <w:p w:rsidR="00000000" w:rsidDel="00000000" w:rsidP="00000000" w:rsidRDefault="00000000" w:rsidRPr="00000000" w14:paraId="0000008A">
      <w:pPr>
        <w:keepLines w:val="1"/>
        <w:spacing w:after="140" w:before="0" w:line="300" w:lineRule="auto"/>
        <w:rPr/>
      </w:pPr>
      <w:r w:rsidDel="00000000" w:rsidR="00000000" w:rsidRPr="00000000">
        <w:rPr>
          <w:i w:val="0"/>
          <w:iCs w:val="0"/>
          <w:color w:val="000000"/>
          <w:sz w:val="24"/>
          <w:szCs w:val="24"/>
          <w:rtl w:val="0"/>
        </w:rPr>
        <w:t xml:space="preserve">In the 15-puzzle, the blank may swap with an adjacent tile. Consider the following initial and goal states.</w:t>
      </w:r>
      <w:r w:rsidDel="00000000" w:rsidR="00000000" w:rsidRPr="00000000">
        <w:rPr>
          <w:rtl w:val="0"/>
        </w:rPr>
      </w:r>
    </w:p>
    <w:tbl>
      <w:tblPr>
        <w:tblStyle w:val="Table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1"/>
        </w:trPr>
        <w:tc>
          <w:tcPr>
            <w:shd w:fill="ffffff" w:val="clear"/>
            <w:tcMar>
              <w:top w:w="80.0" w:type="dxa"/>
              <w:bottom w:w="80.0" w:type="dxa"/>
            </w:tcMar>
            <w:vAlign w:val="center"/>
          </w:tcPr>
          <w:p w:rsidR="00000000" w:rsidDel="00000000" w:rsidP="00000000" w:rsidRDefault="00000000" w:rsidRPr="00000000" w14:paraId="0000008B">
            <w:pPr>
              <w:spacing w:after="0" w:before="0" w:line="240" w:lineRule="auto"/>
              <w:jc w:val="center"/>
              <w:rPr/>
            </w:pP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8C">
            <w:pPr>
              <w:spacing w:after="0" w:before="0" w:line="240" w:lineRule="auto"/>
              <w:jc w:val="center"/>
              <w:rPr/>
            </w:pPr>
            <w:r w:rsidDel="00000000" w:rsidR="00000000" w:rsidRPr="00000000">
              <w:rPr>
                <w:b w:val="1"/>
                <w:bCs w:val="1"/>
                <w:i w:val="0"/>
                <w:iCs w:val="0"/>
                <w:color w:val="000000"/>
                <w:sz w:val="20"/>
                <w:szCs w:val="20"/>
                <w:rtl w:val="0"/>
              </w:rPr>
              <w:t xml:space="preserve">Initial state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8D">
            <w:pPr>
              <w:spacing w:after="0" w:before="0" w:line="240" w:lineRule="auto"/>
              <w:jc w:val="center"/>
              <w:rPr/>
            </w:pP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8E">
            <w:pPr>
              <w:spacing w:after="0" w:before="0" w:line="240" w:lineRule="auto"/>
              <w:jc w:val="center"/>
              <w:rPr/>
            </w:pP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8F">
            <w:pPr>
              <w:spacing w:after="0" w:before="0" w:line="240" w:lineRule="auto"/>
              <w:jc w:val="center"/>
              <w:rPr/>
            </w:pP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90">
            <w:pPr>
              <w:spacing w:after="0" w:before="0" w:line="240" w:lineRule="auto"/>
              <w:jc w:val="center"/>
              <w:rPr/>
            </w:pP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91">
            <w:pPr>
              <w:spacing w:after="0" w:before="0" w:line="240" w:lineRule="auto"/>
              <w:jc w:val="center"/>
              <w:rPr/>
            </w:pPr>
            <w:r w:rsidDel="00000000" w:rsidR="00000000" w:rsidRPr="00000000">
              <w:rPr>
                <w:b w:val="1"/>
                <w:bCs w:val="1"/>
                <w:i w:val="0"/>
                <w:iCs w:val="0"/>
                <w:color w:val="000000"/>
                <w:sz w:val="20"/>
                <w:szCs w:val="20"/>
                <w:rtl w:val="0"/>
              </w:rPr>
              <w:t xml:space="preserve">Goal state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92">
            <w:pPr>
              <w:spacing w:after="0" w:before="0" w:line="240" w:lineRule="auto"/>
              <w:jc w:val="center"/>
              <w:rPr/>
            </w:pP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93">
            <w:pPr>
              <w:spacing w:after="0" w:before="0" w:line="240" w:lineRule="auto"/>
              <w:jc w:val="center"/>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4">
            <w:pPr>
              <w:spacing w:after="0" w:before="0" w:line="240" w:lineRule="auto"/>
              <w:jc w:val="center"/>
              <w:rPr/>
            </w:pPr>
            <w:r w:rsidDel="00000000" w:rsidR="00000000" w:rsidRPr="00000000">
              <w:rPr>
                <w:i w:val="0"/>
                <w:iCs w:val="0"/>
                <w:color w:val="000000"/>
                <w:sz w:val="20"/>
                <w:szCs w:val="20"/>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5">
            <w:pPr>
              <w:spacing w:after="0" w:before="0" w:line="240" w:lineRule="auto"/>
              <w:jc w:val="center"/>
              <w:rPr/>
            </w:pPr>
            <w:r w:rsidDel="00000000" w:rsidR="00000000" w:rsidRPr="00000000">
              <w:rPr>
                <w:i w:val="0"/>
                <w:iCs w:val="0"/>
                <w:color w:val="000000"/>
                <w:sz w:val="20"/>
                <w:szCs w:val="20"/>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6">
            <w:pPr>
              <w:spacing w:after="0" w:before="0" w:line="240" w:lineRule="auto"/>
              <w:jc w:val="center"/>
              <w:rPr/>
            </w:pPr>
            <w:r w:rsidDel="00000000" w:rsidR="00000000" w:rsidRPr="00000000">
              <w:rPr>
                <w:i w:val="0"/>
                <w:iCs w:val="0"/>
                <w:color w:val="000000"/>
                <w:sz w:val="20"/>
                <w:szCs w:val="20"/>
                <w:rtl w:val="0"/>
              </w:rPr>
              <w:t xml:space="preserve">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7">
            <w:pPr>
              <w:spacing w:after="0" w:before="0" w:line="240" w:lineRule="auto"/>
              <w:jc w:val="center"/>
              <w:rPr/>
            </w:pPr>
            <w:r w:rsidDel="00000000" w:rsidR="00000000" w:rsidRPr="00000000">
              <w:rPr>
                <w:i w:val="0"/>
                <w:iCs w:val="0"/>
                <w:color w:val="000000"/>
                <w:sz w:val="20"/>
                <w:szCs w:val="20"/>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8">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9">
            <w:pPr>
              <w:spacing w:after="0" w:before="0" w:line="240" w:lineRule="auto"/>
              <w:jc w:val="center"/>
              <w:rPr/>
            </w:pPr>
            <w:r w:rsidDel="00000000" w:rsidR="00000000" w:rsidRPr="00000000">
              <w:rPr>
                <w:i w:val="0"/>
                <w:iCs w:val="0"/>
                <w:color w:val="000000"/>
                <w:sz w:val="20"/>
                <w:szCs w:val="20"/>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A">
            <w:pPr>
              <w:spacing w:after="0" w:before="0" w:line="240" w:lineRule="auto"/>
              <w:jc w:val="center"/>
              <w:rPr/>
            </w:pPr>
            <w:r w:rsidDel="00000000" w:rsidR="00000000" w:rsidRPr="00000000">
              <w:rPr>
                <w:i w:val="0"/>
                <w:iCs w:val="0"/>
                <w:color w:val="000000"/>
                <w:sz w:val="20"/>
                <w:szCs w:val="20"/>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B">
            <w:pPr>
              <w:spacing w:after="0" w:before="0" w:line="240" w:lineRule="auto"/>
              <w:jc w:val="center"/>
              <w:rPr/>
            </w:pPr>
            <w:r w:rsidDel="00000000" w:rsidR="00000000" w:rsidRPr="00000000">
              <w:rPr>
                <w:i w:val="0"/>
                <w:iCs w:val="0"/>
                <w:color w:val="000000"/>
                <w:sz w:val="20"/>
                <w:szCs w:val="20"/>
                <w:rtl w:val="0"/>
              </w:rPr>
              <w:t xml:space="preserve">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C">
            <w:pPr>
              <w:spacing w:after="0" w:before="0" w:line="240" w:lineRule="auto"/>
              <w:jc w:val="center"/>
              <w:rPr/>
            </w:pPr>
            <w:r w:rsidDel="00000000" w:rsidR="00000000" w:rsidRPr="00000000">
              <w:rPr>
                <w:i w:val="0"/>
                <w:iCs w:val="0"/>
                <w:color w:val="000000"/>
                <w:sz w:val="20"/>
                <w:szCs w:val="20"/>
                <w:rtl w:val="0"/>
              </w:rPr>
              <w:t xml:space="preserve">4</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D">
            <w:pPr>
              <w:spacing w:after="0" w:before="0" w:line="240" w:lineRule="auto"/>
              <w:jc w:val="center"/>
              <w:rPr/>
            </w:pPr>
            <w:r w:rsidDel="00000000" w:rsidR="00000000" w:rsidRPr="00000000">
              <w:rPr>
                <w:i w:val="0"/>
                <w:iCs w:val="0"/>
                <w:color w:val="000000"/>
                <w:sz w:val="20"/>
                <w:szCs w:val="20"/>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E">
            <w:pPr>
              <w:spacing w:after="0" w:before="0" w:line="240" w:lineRule="auto"/>
              <w:jc w:val="center"/>
              <w:rPr/>
            </w:pPr>
            <w:r w:rsidDel="00000000" w:rsidR="00000000" w:rsidRPr="00000000">
              <w:rPr>
                <w:i w:val="0"/>
                <w:iCs w:val="0"/>
                <w:color w:val="000000"/>
                <w:sz w:val="20"/>
                <w:szCs w:val="20"/>
                <w:rtl w:val="0"/>
              </w:rPr>
              <w:t xml:space="preserve">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F">
            <w:pPr>
              <w:spacing w:after="0" w:before="0" w:line="240" w:lineRule="auto"/>
              <w:jc w:val="center"/>
              <w:rPr/>
            </w:pPr>
            <w:r w:rsidDel="00000000" w:rsidR="00000000" w:rsidRPr="00000000">
              <w:rPr>
                <w:i w:val="0"/>
                <w:iCs w:val="0"/>
                <w:color w:val="000000"/>
                <w:sz w:val="20"/>
                <w:szCs w:val="20"/>
                <w:rtl w:val="0"/>
              </w:rPr>
              <w:t xml:space="preserve">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0">
            <w:pPr>
              <w:spacing w:after="0" w:before="0" w:line="240" w:lineRule="auto"/>
              <w:jc w:val="center"/>
              <w:rPr/>
            </w:pPr>
            <w:r w:rsidDel="00000000" w:rsidR="00000000" w:rsidRPr="00000000">
              <w:rPr>
                <w:i w:val="0"/>
                <w:iCs w:val="0"/>
                <w:color w:val="000000"/>
                <w:sz w:val="20"/>
                <w:szCs w:val="20"/>
                <w:rtl w:val="0"/>
              </w:rPr>
              <w:t xml:space="preserve">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1">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2">
            <w:pPr>
              <w:spacing w:after="0" w:before="0" w:line="240" w:lineRule="auto"/>
              <w:jc w:val="center"/>
              <w:rPr/>
            </w:pPr>
            <w:r w:rsidDel="00000000" w:rsidR="00000000" w:rsidRPr="00000000">
              <w:rPr>
                <w:i w:val="0"/>
                <w:iCs w:val="0"/>
                <w:color w:val="000000"/>
                <w:sz w:val="20"/>
                <w:szCs w:val="20"/>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3">
            <w:pPr>
              <w:spacing w:after="0" w:before="0" w:line="240" w:lineRule="auto"/>
              <w:jc w:val="center"/>
              <w:rPr/>
            </w:pPr>
            <w:r w:rsidDel="00000000" w:rsidR="00000000" w:rsidRPr="00000000">
              <w:rPr>
                <w:i w:val="0"/>
                <w:iCs w:val="0"/>
                <w:color w:val="000000"/>
                <w:sz w:val="20"/>
                <w:szCs w:val="20"/>
                <w:rtl w:val="0"/>
              </w:rPr>
              <w:t xml:space="preserve">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4">
            <w:pPr>
              <w:spacing w:after="0" w:before="0" w:line="240" w:lineRule="auto"/>
              <w:jc w:val="center"/>
              <w:rPr/>
            </w:pPr>
            <w:r w:rsidDel="00000000" w:rsidR="00000000" w:rsidRPr="00000000">
              <w:rPr>
                <w:i w:val="0"/>
                <w:iCs w:val="0"/>
                <w:color w:val="000000"/>
                <w:sz w:val="20"/>
                <w:szCs w:val="20"/>
                <w:rtl w:val="0"/>
              </w:rPr>
              <w:t xml:space="preserve">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5">
            <w:pPr>
              <w:spacing w:after="0" w:before="0" w:line="240" w:lineRule="auto"/>
              <w:jc w:val="center"/>
              <w:rPr/>
            </w:pPr>
            <w:r w:rsidDel="00000000" w:rsidR="00000000" w:rsidRPr="00000000">
              <w:rPr>
                <w:i w:val="0"/>
                <w:iCs w:val="0"/>
                <w:color w:val="000000"/>
                <w:sz w:val="20"/>
                <w:szCs w:val="20"/>
                <w:rtl w:val="0"/>
              </w:rPr>
              <w:t xml:space="preserve">8</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6">
            <w:pPr>
              <w:spacing w:after="0" w:before="0" w:line="240" w:lineRule="auto"/>
              <w:jc w:val="center"/>
              <w:rPr/>
            </w:pPr>
            <w:r w:rsidDel="00000000" w:rsidR="00000000" w:rsidRPr="00000000">
              <w:rPr>
                <w:i w:val="0"/>
                <w:iCs w:val="0"/>
                <w:color w:val="000000"/>
                <w:sz w:val="20"/>
                <w:szCs w:val="20"/>
                <w:rtl w:val="0"/>
              </w:rPr>
              <w:t xml:space="preserve">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7">
            <w:pPr>
              <w:spacing w:after="0" w:before="0" w:line="240" w:lineRule="auto"/>
              <w:jc w:val="center"/>
              <w:rPr/>
            </w:pPr>
            <w:r w:rsidDel="00000000" w:rsidR="00000000" w:rsidRPr="00000000">
              <w:rPr>
                <w:i w:val="0"/>
                <w:iCs w:val="0"/>
                <w:color w:val="000000"/>
                <w:sz w:val="20"/>
                <w:szCs w:val="20"/>
                <w:rtl w:val="0"/>
              </w:rPr>
              <w:t xml:space="preserve">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8">
            <w:pPr>
              <w:spacing w:after="0" w:before="0" w:line="240" w:lineRule="auto"/>
              <w:jc w:val="center"/>
              <w:rPr/>
            </w:pPr>
            <w:r w:rsidDel="00000000" w:rsidR="00000000" w:rsidRPr="00000000">
              <w:rPr>
                <w:i w:val="0"/>
                <w:iCs w:val="0"/>
                <w:color w:val="000000"/>
                <w:sz w:val="20"/>
                <w:szCs w:val="20"/>
                <w:rtl w:val="0"/>
              </w:rPr>
              <w:t xml:space="preserve">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9">
            <w:pPr>
              <w:spacing w:after="0" w:before="0" w:line="240" w:lineRule="auto"/>
              <w:jc w:val="center"/>
              <w:rPr/>
            </w:pPr>
            <w:r w:rsidDel="00000000" w:rsidR="00000000" w:rsidRPr="00000000">
              <w:rPr>
                <w:i w:val="0"/>
                <w:iCs w:val="0"/>
                <w:color w:val="000000"/>
                <w:sz w:val="20"/>
                <w:szCs w:val="20"/>
                <w:rtl w:val="0"/>
              </w:rPr>
              <w:t xml:space="preserve">12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A">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B">
            <w:pPr>
              <w:spacing w:after="0" w:before="0" w:line="240" w:lineRule="auto"/>
              <w:jc w:val="center"/>
              <w:rPr/>
            </w:pPr>
            <w:r w:rsidDel="00000000" w:rsidR="00000000" w:rsidRPr="00000000">
              <w:rPr>
                <w:i w:val="0"/>
                <w:iCs w:val="0"/>
                <w:color w:val="000000"/>
                <w:sz w:val="20"/>
                <w:szCs w:val="20"/>
                <w:rtl w:val="0"/>
              </w:rPr>
              <w:t xml:space="preserve">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C">
            <w:pPr>
              <w:spacing w:after="0" w:before="0" w:line="240" w:lineRule="auto"/>
              <w:jc w:val="center"/>
              <w:rPr/>
            </w:pPr>
            <w:r w:rsidDel="00000000" w:rsidR="00000000" w:rsidRPr="00000000">
              <w:rPr>
                <w:i w:val="0"/>
                <w:iCs w:val="0"/>
                <w:color w:val="000000"/>
                <w:sz w:val="20"/>
                <w:szCs w:val="20"/>
                <w:rtl w:val="0"/>
              </w:rPr>
              <w:t xml:space="preserve">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D">
            <w:pPr>
              <w:spacing w:after="0" w:before="0" w:line="240" w:lineRule="auto"/>
              <w:jc w:val="center"/>
              <w:rPr/>
            </w:pPr>
            <w:r w:rsidDel="00000000" w:rsidR="00000000" w:rsidRPr="00000000">
              <w:rPr>
                <w:i w:val="0"/>
                <w:iCs w:val="0"/>
                <w:color w:val="000000"/>
                <w:sz w:val="20"/>
                <w:szCs w:val="20"/>
                <w:rtl w:val="0"/>
              </w:rPr>
              <w:t xml:space="preserve">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E">
            <w:pPr>
              <w:spacing w:after="0" w:before="0" w:line="240" w:lineRule="auto"/>
              <w:jc w:val="center"/>
              <w:rPr/>
            </w:pPr>
            <w:r w:rsidDel="00000000" w:rsidR="00000000" w:rsidRPr="00000000">
              <w:rPr>
                <w:i w:val="0"/>
                <w:iCs w:val="0"/>
                <w:color w:val="000000"/>
                <w:sz w:val="20"/>
                <w:szCs w:val="20"/>
                <w:rtl w:val="0"/>
              </w:rPr>
              <w:t xml:space="preserve">12</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F">
            <w:pPr>
              <w:spacing w:after="0" w:before="0" w:line="240" w:lineRule="auto"/>
              <w:jc w:val="center"/>
              <w:rPr/>
            </w:pPr>
            <w:r w:rsidDel="00000000" w:rsidR="00000000" w:rsidRPr="00000000">
              <w:rPr>
                <w:i w:val="0"/>
                <w:iCs w:val="0"/>
                <w:color w:val="000000"/>
                <w:sz w:val="20"/>
                <w:szCs w:val="20"/>
                <w:rtl w:val="0"/>
              </w:rPr>
              <w:t xml:space="preserve">_</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0">
            <w:pPr>
              <w:spacing w:after="0" w:before="0" w:line="240" w:lineRule="auto"/>
              <w:jc w:val="center"/>
              <w:rPr/>
            </w:pPr>
            <w:r w:rsidDel="00000000" w:rsidR="00000000" w:rsidRPr="00000000">
              <w:rPr>
                <w:i w:val="0"/>
                <w:iCs w:val="0"/>
                <w:color w:val="000000"/>
                <w:sz w:val="20"/>
                <w:szCs w:val="20"/>
                <w:rtl w:val="0"/>
              </w:rPr>
              <w:t xml:space="preserve">13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1">
            <w:pPr>
              <w:spacing w:after="0" w:before="0" w:line="240" w:lineRule="auto"/>
              <w:jc w:val="center"/>
              <w:rPr/>
            </w:pPr>
            <w:r w:rsidDel="00000000" w:rsidR="00000000" w:rsidRPr="00000000">
              <w:rPr>
                <w:i w:val="0"/>
                <w:iCs w:val="0"/>
                <w:color w:val="000000"/>
                <w:sz w:val="20"/>
                <w:szCs w:val="20"/>
                <w:rtl w:val="0"/>
              </w:rPr>
              <w:t xml:space="preserve">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2">
            <w:pPr>
              <w:spacing w:after="0" w:before="0" w:line="240" w:lineRule="auto"/>
              <w:jc w:val="center"/>
              <w:rPr/>
            </w:pPr>
            <w:r w:rsidDel="00000000" w:rsidR="00000000" w:rsidRPr="00000000">
              <w:rPr>
                <w:i w:val="0"/>
                <w:iCs w:val="0"/>
                <w:color w:val="000000"/>
                <w:sz w:val="20"/>
                <w:szCs w:val="20"/>
                <w:rtl w:val="0"/>
              </w:rPr>
              <w:t xml:space="preserve">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3">
            <w:pPr>
              <w:spacing w:after="0" w:before="0" w:line="240" w:lineRule="auto"/>
              <w:jc w:val="center"/>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4">
            <w:pPr>
              <w:spacing w:after="0" w:before="0" w:line="240" w:lineRule="auto"/>
              <w:jc w:val="center"/>
              <w:rPr/>
            </w:pPr>
            <w:r w:rsidDel="00000000" w:rsidR="00000000" w:rsidRPr="00000000">
              <w:rPr>
                <w:i w:val="0"/>
                <w:iCs w:val="0"/>
                <w:color w:val="000000"/>
                <w:sz w:val="20"/>
                <w:szCs w:val="20"/>
                <w:rtl w:val="0"/>
              </w:rPr>
              <w:t xml:space="preserve">13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5">
            <w:pPr>
              <w:spacing w:after="0" w:before="0" w:line="240" w:lineRule="auto"/>
              <w:jc w:val="center"/>
              <w:rPr/>
            </w:pPr>
            <w:r w:rsidDel="00000000" w:rsidR="00000000" w:rsidRPr="00000000">
              <w:rPr>
                <w:i w:val="0"/>
                <w:iCs w:val="0"/>
                <w:color w:val="000000"/>
                <w:sz w:val="20"/>
                <w:szCs w:val="20"/>
                <w:rtl w:val="0"/>
              </w:rPr>
              <w:t xml:space="preserve">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6">
            <w:pPr>
              <w:spacing w:after="0" w:before="0" w:line="240" w:lineRule="auto"/>
              <w:jc w:val="center"/>
              <w:rPr/>
            </w:pPr>
            <w:r w:rsidDel="00000000" w:rsidR="00000000" w:rsidRPr="00000000">
              <w:rPr>
                <w:i w:val="0"/>
                <w:iCs w:val="0"/>
                <w:color w:val="000000"/>
                <w:sz w:val="20"/>
                <w:szCs w:val="20"/>
                <w:rtl w:val="0"/>
              </w:rPr>
              <w:t xml:space="preserve">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7">
            <w:pPr>
              <w:spacing w:after="0" w:before="0" w:line="240" w:lineRule="auto"/>
              <w:jc w:val="center"/>
              <w:rPr/>
            </w:pPr>
            <w:r w:rsidDel="00000000" w:rsidR="00000000" w:rsidRPr="00000000">
              <w:rPr>
                <w:i w:val="0"/>
                <w:iCs w:val="0"/>
                <w:color w:val="000000"/>
                <w:sz w:val="20"/>
                <w:szCs w:val="20"/>
                <w:rtl w:val="0"/>
              </w:rPr>
              <w:t xml:space="preserve">_</w:t>
            </w:r>
            <w:r w:rsidDel="00000000" w:rsidR="00000000" w:rsidRPr="00000000">
              <w:rPr>
                <w:rtl w:val="0"/>
              </w:rPr>
            </w:r>
          </w:p>
        </w:tc>
      </w:tr>
    </w:tbl>
    <w:p w:rsidR="00000000" w:rsidDel="00000000" w:rsidP="00000000" w:rsidRDefault="00000000" w:rsidRPr="00000000" w14:paraId="000000B8">
      <w:pPr>
        <w:keepNext w:val="0"/>
        <w:keepLines w:val="1"/>
        <w:numPr>
          <w:ilvl w:val="0"/>
          <w:numId w:val="1"/>
        </w:numPr>
        <w:spacing w:after="80" w:before="0" w:line="300" w:lineRule="auto"/>
        <w:ind w:left="540" w:hanging="271"/>
        <w:rPr/>
      </w:pPr>
      <w:r w:rsidDel="00000000" w:rsidR="00000000" w:rsidRPr="00000000">
        <w:rPr>
          <w:i w:val="0"/>
          <w:iCs w:val="0"/>
          <w:color w:val="000000"/>
          <w:sz w:val="24"/>
          <w:szCs w:val="24"/>
          <w:rtl w:val="0"/>
        </w:rPr>
        <w:t xml:space="preserve">Describe a state representation, the legal moves, and the inversion-parity test used to reject an unsolvable 4x4 puzzle before searching. </w:t>
      </w:r>
      <w:r w:rsidDel="00000000" w:rsidR="00000000" w:rsidRPr="00000000">
        <w:rPr>
          <w:b w:val="1"/>
          <w:bCs w:val="1"/>
          <w:i w:val="0"/>
          <w:iCs w:val="0"/>
          <w:color w:val="000000"/>
          <w:sz w:val="22"/>
          <w:szCs w:val="22"/>
          <w:rtl w:val="0"/>
        </w:rPr>
        <w:t xml:space="preserve">[2 marks]</w:t>
      </w:r>
      <w:r w:rsidDel="00000000" w:rsidR="00000000" w:rsidRPr="00000000">
        <w:rPr>
          <w:rtl w:val="0"/>
        </w:rPr>
      </w:r>
    </w:p>
    <w:p w:rsidR="00000000" w:rsidDel="00000000" w:rsidP="00000000" w:rsidRDefault="00000000" w:rsidRPr="00000000" w14:paraId="000000B9">
      <w:pPr>
        <w:keepNext w:val="0"/>
        <w:keepLines w:val="1"/>
        <w:numPr>
          <w:ilvl w:val="0"/>
          <w:numId w:val="1"/>
        </w:numPr>
        <w:spacing w:after="80" w:before="0" w:line="300" w:lineRule="auto"/>
        <w:ind w:left="540" w:hanging="271"/>
        <w:rPr/>
      </w:pPr>
      <w:r w:rsidDel="00000000" w:rsidR="00000000" w:rsidRPr="00000000">
        <w:rPr>
          <w:i w:val="0"/>
          <w:iCs w:val="0"/>
          <w:color w:val="000000"/>
          <w:sz w:val="24"/>
          <w:szCs w:val="24"/>
          <w:rtl w:val="0"/>
        </w:rPr>
        <w:t xml:space="preserve">Write recursive backtracking pseudocode that uses a visited-state set, a path list, a depth limit, pruning, and undoing of moves. The procedure should return a solution path if one is found. </w:t>
      </w:r>
      <w:r w:rsidDel="00000000" w:rsidR="00000000" w:rsidRPr="00000000">
        <w:rPr>
          <w:b w:val="1"/>
          <w:bCs w:val="1"/>
          <w:i w:val="0"/>
          <w:iCs w:val="0"/>
          <w:color w:val="000000"/>
          <w:sz w:val="22"/>
          <w:szCs w:val="22"/>
          <w:rtl w:val="0"/>
        </w:rPr>
        <w:t xml:space="preserve">[4 marks]</w:t>
      </w:r>
      <w:r w:rsidDel="00000000" w:rsidR="00000000" w:rsidRPr="00000000">
        <w:rPr>
          <w:rtl w:val="0"/>
        </w:rPr>
      </w:r>
    </w:p>
    <w:p w:rsidR="00000000" w:rsidDel="00000000" w:rsidP="00000000" w:rsidRDefault="00000000" w:rsidRPr="00000000" w14:paraId="000000BA">
      <w:pPr>
        <w:keepNext w:val="0"/>
        <w:keepLines w:val="1"/>
        <w:numPr>
          <w:ilvl w:val="0"/>
          <w:numId w:val="1"/>
        </w:numPr>
        <w:spacing w:after="80" w:before="0" w:line="300" w:lineRule="auto"/>
        <w:ind w:left="540" w:hanging="271"/>
        <w:rPr/>
      </w:pPr>
      <w:r w:rsidDel="00000000" w:rsidR="00000000" w:rsidRPr="00000000">
        <w:rPr>
          <w:i w:val="0"/>
          <w:iCs w:val="0"/>
          <w:color w:val="000000"/>
          <w:sz w:val="24"/>
          <w:szCs w:val="24"/>
          <w:rtl w:val="0"/>
        </w:rPr>
        <w:t xml:space="preserve">Using move order Right, Up, Left, Down, trace the successful branch from the initial state through the first three recursive levels and write the move sequence that reaches the goal. </w:t>
      </w:r>
      <w:r w:rsidDel="00000000" w:rsidR="00000000" w:rsidRPr="00000000">
        <w:rPr>
          <w:b w:val="1"/>
          <w:bCs w:val="1"/>
          <w:i w:val="0"/>
          <w:iCs w:val="0"/>
          <w:color w:val="000000"/>
          <w:sz w:val="22"/>
          <w:szCs w:val="22"/>
          <w:rtl w:val="0"/>
        </w:rPr>
        <w:t xml:space="preserve">[2 marks]</w:t>
      </w:r>
      <w:r w:rsidDel="00000000" w:rsidR="00000000" w:rsidRPr="00000000">
        <w:rPr>
          <w:rtl w:val="0"/>
        </w:rPr>
      </w:r>
    </w:p>
    <w:p w:rsidR="00000000" w:rsidDel="00000000" w:rsidP="00000000" w:rsidRDefault="00000000" w:rsidRPr="00000000" w14:paraId="000000BB">
      <w:pPr>
        <w:keepNext w:val="0"/>
        <w:keepLines w:val="1"/>
        <w:numPr>
          <w:ilvl w:val="0"/>
          <w:numId w:val="1"/>
        </w:numPr>
        <w:spacing w:after="80" w:before="0" w:line="300" w:lineRule="auto"/>
        <w:ind w:left="540" w:hanging="271"/>
        <w:rPr/>
      </w:pPr>
      <w:r w:rsidDel="00000000" w:rsidR="00000000" w:rsidRPr="00000000">
        <w:rPr>
          <w:i w:val="0"/>
          <w:iCs w:val="0"/>
          <w:color w:val="000000"/>
          <w:sz w:val="24"/>
          <w:szCs w:val="24"/>
          <w:rtl w:val="0"/>
        </w:rPr>
        <w:t xml:space="preserve">Explain why plain depth-first backtracking does not guarantee the shortest solution. Name a method that does guarantee the shortest number of moves and compare its memory use with DFS backtracking. </w:t>
      </w:r>
      <w:r w:rsidDel="00000000" w:rsidR="00000000" w:rsidRPr="00000000">
        <w:rPr>
          <w:b w:val="1"/>
          <w:bCs w:val="1"/>
          <w:i w:val="0"/>
          <w:iCs w:val="0"/>
          <w:color w:val="000000"/>
          <w:sz w:val="22"/>
          <w:szCs w:val="22"/>
          <w:rtl w:val="0"/>
        </w:rPr>
        <w:t xml:space="preserve">[2 marks]</w:t>
      </w:r>
      <w:r w:rsidDel="00000000" w:rsidR="00000000" w:rsidRPr="00000000">
        <w:rPr>
          <w:rtl w:val="0"/>
        </w:rPr>
      </w:r>
    </w:p>
    <w:p w:rsidR="00000000" w:rsidDel="00000000" w:rsidP="00000000" w:rsidRDefault="00000000" w:rsidRPr="00000000" w14:paraId="000000BC">
      <w:pPr>
        <w:pStyle w:val="Heading1"/>
        <w:keepNext w:val="1"/>
        <w:pageBreakBefore w:val="0"/>
        <w:rPr/>
      </w:pPr>
      <w:r w:rsidDel="00000000" w:rsidR="00000000" w:rsidRPr="00000000">
        <w:rPr>
          <w:i w:val="0"/>
          <w:iCs w:val="0"/>
          <w:color w:val="000000"/>
          <w:sz w:val="28"/>
          <w:szCs w:val="28"/>
          <w:rtl w:val="0"/>
        </w:rPr>
        <w:t xml:space="preserve">Question 9 </w:t>
      </w:r>
      <w:r w:rsidDel="00000000" w:rsidR="00000000" w:rsidRPr="00000000">
        <w:rPr>
          <w:i w:val="0"/>
          <w:iCs w:val="0"/>
          <w:color w:val="000000"/>
          <w:sz w:val="22"/>
          <w:szCs w:val="22"/>
          <w:rtl w:val="0"/>
        </w:rPr>
        <w:t xml:space="preserve">(10 marks)</w:t>
      </w:r>
      <w:r w:rsidDel="00000000" w:rsidR="00000000" w:rsidRPr="00000000">
        <w:rPr>
          <w:rtl w:val="0"/>
        </w:rPr>
      </w:r>
    </w:p>
    <w:p w:rsidR="00000000" w:rsidDel="00000000" w:rsidP="00000000" w:rsidRDefault="00000000" w:rsidRPr="00000000" w14:paraId="000000BD">
      <w:pPr>
        <w:keepLines w:val="1"/>
        <w:spacing w:after="140" w:before="0" w:line="300" w:lineRule="auto"/>
        <w:rPr/>
      </w:pPr>
      <w:r w:rsidDel="00000000" w:rsidR="00000000" w:rsidRPr="00000000">
        <w:rPr>
          <w:i w:val="0"/>
          <w:iCs w:val="0"/>
          <w:color w:val="000000"/>
          <w:sz w:val="24"/>
          <w:szCs w:val="24"/>
          <w:rtl w:val="0"/>
        </w:rPr>
        <w:t xml:space="preserve">A rescue aircraft has capacity 10 weight units. The available supply bundles are listed below.</w:t>
      </w:r>
      <w:r w:rsidDel="00000000" w:rsidR="00000000" w:rsidRPr="00000000">
        <w:rPr>
          <w:rtl w:val="0"/>
        </w:rPr>
      </w:r>
    </w:p>
    <w:tbl>
      <w:tblPr>
        <w:tblStyle w:val="Table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1800"/>
        <w:gridCol w:w="2400"/>
        <w:gridCol w:w="3360"/>
        <w:tblGridChange w:id="0">
          <w:tblGrid>
            <w:gridCol w:w="1800"/>
            <w:gridCol w:w="1800"/>
            <w:gridCol w:w="2400"/>
            <w:gridCol w:w="3360"/>
          </w:tblGrid>
        </w:tblGridChange>
      </w:tblGrid>
      <w:tr>
        <w:trPr>
          <w:cantSplit w:val="0"/>
          <w:tblHeader w:val="1"/>
        </w:trPr>
        <w:tc>
          <w:tcPr>
            <w:shd w:fill="ffffff" w:val="clear"/>
            <w:tcMar>
              <w:top w:w="80.0" w:type="dxa"/>
              <w:bottom w:w="80.0" w:type="dxa"/>
            </w:tcMar>
            <w:vAlign w:val="center"/>
          </w:tcPr>
          <w:p w:rsidR="00000000" w:rsidDel="00000000" w:rsidP="00000000" w:rsidRDefault="00000000" w:rsidRPr="00000000" w14:paraId="000000BE">
            <w:pPr>
              <w:spacing w:after="0" w:before="0" w:line="240" w:lineRule="auto"/>
              <w:rPr/>
            </w:pPr>
            <w:r w:rsidDel="00000000" w:rsidR="00000000" w:rsidRPr="00000000">
              <w:rPr>
                <w:b w:val="1"/>
                <w:bCs w:val="1"/>
                <w:i w:val="0"/>
                <w:iCs w:val="0"/>
                <w:color w:val="000000"/>
                <w:sz w:val="19"/>
                <w:szCs w:val="19"/>
                <w:rtl w:val="0"/>
              </w:rPr>
              <w:t xml:space="preserve">Bundle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BF">
            <w:pPr>
              <w:spacing w:after="0" w:before="0" w:line="240" w:lineRule="auto"/>
              <w:rPr/>
            </w:pPr>
            <w:r w:rsidDel="00000000" w:rsidR="00000000" w:rsidRPr="00000000">
              <w:rPr>
                <w:b w:val="1"/>
                <w:bCs w:val="1"/>
                <w:i w:val="0"/>
                <w:iCs w:val="0"/>
                <w:color w:val="000000"/>
                <w:sz w:val="19"/>
                <w:szCs w:val="19"/>
                <w:rtl w:val="0"/>
              </w:rPr>
              <w:t xml:space="preserve">Weight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C0">
            <w:pPr>
              <w:spacing w:after="0" w:before="0" w:line="240" w:lineRule="auto"/>
              <w:rPr/>
            </w:pPr>
            <w:r w:rsidDel="00000000" w:rsidR="00000000" w:rsidRPr="00000000">
              <w:rPr>
                <w:b w:val="1"/>
                <w:bCs w:val="1"/>
                <w:i w:val="0"/>
                <w:iCs w:val="0"/>
                <w:color w:val="000000"/>
                <w:sz w:val="19"/>
                <w:szCs w:val="19"/>
                <w:rtl w:val="0"/>
              </w:rPr>
              <w:t xml:space="preserve">Value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C1">
            <w:pPr>
              <w:spacing w:after="0" w:before="0" w:line="240" w:lineRule="auto"/>
              <w:rPr/>
            </w:pPr>
            <w:r w:rsidDel="00000000" w:rsidR="00000000" w:rsidRPr="00000000">
              <w:rPr>
                <w:b w:val="1"/>
                <w:bCs w:val="1"/>
                <w:i w:val="0"/>
                <w:iCs w:val="0"/>
                <w:color w:val="000000"/>
                <w:sz w:val="19"/>
                <w:szCs w:val="19"/>
                <w:rtl w:val="0"/>
              </w:rPr>
              <w:t xml:space="preserve">Value/weight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2">
            <w:pPr>
              <w:spacing w:after="0" w:before="0" w:line="240" w:lineRule="auto"/>
              <w:rPr/>
            </w:pPr>
            <w:r w:rsidDel="00000000" w:rsidR="00000000" w:rsidRPr="00000000">
              <w:rPr>
                <w:i w:val="0"/>
                <w:iCs w:val="0"/>
                <w:color w:val="000000"/>
                <w:sz w:val="19"/>
                <w:szCs w:val="19"/>
                <w:rtl w:val="0"/>
              </w:rPr>
              <w:t xml:space="preserve">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3">
            <w:pPr>
              <w:spacing w:after="0" w:before="0" w:line="240" w:lineRule="auto"/>
              <w:rPr/>
            </w:pPr>
            <w:r w:rsidDel="00000000" w:rsidR="00000000" w:rsidRPr="00000000">
              <w:rPr>
                <w:i w:val="0"/>
                <w:iCs w:val="0"/>
                <w:color w:val="000000"/>
                <w:sz w:val="19"/>
                <w:szCs w:val="19"/>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4">
            <w:pPr>
              <w:spacing w:after="0" w:before="0" w:line="240" w:lineRule="auto"/>
              <w:rPr/>
            </w:pPr>
            <w:r w:rsidDel="00000000" w:rsidR="00000000" w:rsidRPr="00000000">
              <w:rPr>
                <w:i w:val="0"/>
                <w:iCs w:val="0"/>
                <w:color w:val="000000"/>
                <w:sz w:val="19"/>
                <w:szCs w:val="19"/>
                <w:rtl w:val="0"/>
              </w:rPr>
              <w:t xml:space="preserve">60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5">
            <w:pPr>
              <w:spacing w:after="0" w:before="0" w:line="240" w:lineRule="auto"/>
              <w:rPr/>
            </w:pPr>
            <w:r w:rsidDel="00000000" w:rsidR="00000000" w:rsidRPr="00000000">
              <w:rPr>
                <w:i w:val="0"/>
                <w:iCs w:val="0"/>
                <w:color w:val="000000"/>
                <w:sz w:val="19"/>
                <w:szCs w:val="19"/>
                <w:rtl w:val="0"/>
              </w:rPr>
              <w:t xml:space="preserve">30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6">
            <w:pPr>
              <w:spacing w:after="0" w:before="0" w:line="240" w:lineRule="auto"/>
              <w:rPr/>
            </w:pPr>
            <w:r w:rsidDel="00000000" w:rsidR="00000000" w:rsidRPr="00000000">
              <w:rPr>
                <w:i w:val="0"/>
                <w:iCs w:val="0"/>
                <w:color w:val="000000"/>
                <w:sz w:val="19"/>
                <w:szCs w:val="19"/>
                <w:rtl w:val="0"/>
              </w:rPr>
              <w:t xml:space="preserve">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7">
            <w:pPr>
              <w:spacing w:after="0" w:before="0" w:line="240" w:lineRule="auto"/>
              <w:rPr/>
            </w:pPr>
            <w:r w:rsidDel="00000000" w:rsidR="00000000" w:rsidRPr="00000000">
              <w:rPr>
                <w:i w:val="0"/>
                <w:iCs w:val="0"/>
                <w:color w:val="000000"/>
                <w:sz w:val="19"/>
                <w:szCs w:val="19"/>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8">
            <w:pPr>
              <w:spacing w:after="0" w:before="0" w:line="240" w:lineRule="auto"/>
              <w:rPr/>
            </w:pPr>
            <w:r w:rsidDel="00000000" w:rsidR="00000000" w:rsidRPr="00000000">
              <w:rPr>
                <w:i w:val="0"/>
                <w:iCs w:val="0"/>
                <w:color w:val="000000"/>
                <w:sz w:val="19"/>
                <w:szCs w:val="19"/>
                <w:rtl w:val="0"/>
              </w:rPr>
              <w:t xml:space="preserve">100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9">
            <w:pPr>
              <w:spacing w:after="0" w:before="0" w:line="240" w:lineRule="auto"/>
              <w:rPr/>
            </w:pPr>
            <w:r w:rsidDel="00000000" w:rsidR="00000000" w:rsidRPr="00000000">
              <w:rPr>
                <w:i w:val="0"/>
                <w:iCs w:val="0"/>
                <w:color w:val="000000"/>
                <w:sz w:val="19"/>
                <w:szCs w:val="19"/>
                <w:rtl w:val="0"/>
              </w:rPr>
              <w:t xml:space="preserve">25</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A">
            <w:pPr>
              <w:spacing w:after="0" w:before="0" w:line="240" w:lineRule="auto"/>
              <w:rPr/>
            </w:pPr>
            <w:r w:rsidDel="00000000" w:rsidR="00000000" w:rsidRPr="00000000">
              <w:rPr>
                <w:i w:val="0"/>
                <w:iCs w:val="0"/>
                <w:color w:val="000000"/>
                <w:sz w:val="19"/>
                <w:szCs w:val="19"/>
                <w:rtl w:val="0"/>
              </w:rPr>
              <w:t xml:space="preserve">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B">
            <w:pPr>
              <w:spacing w:after="0" w:before="0" w:line="240" w:lineRule="auto"/>
              <w:rPr/>
            </w:pPr>
            <w:r w:rsidDel="00000000" w:rsidR="00000000" w:rsidRPr="00000000">
              <w:rPr>
                <w:i w:val="0"/>
                <w:iCs w:val="0"/>
                <w:color w:val="000000"/>
                <w:sz w:val="19"/>
                <w:szCs w:val="19"/>
                <w:rtl w:val="0"/>
              </w:rPr>
              <w:t xml:space="preserve">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C">
            <w:pPr>
              <w:spacing w:after="0" w:before="0" w:line="240" w:lineRule="auto"/>
              <w:rPr/>
            </w:pPr>
            <w:r w:rsidDel="00000000" w:rsidR="00000000" w:rsidRPr="00000000">
              <w:rPr>
                <w:i w:val="0"/>
                <w:iCs w:val="0"/>
                <w:color w:val="000000"/>
                <w:sz w:val="19"/>
                <w:szCs w:val="19"/>
                <w:rtl w:val="0"/>
              </w:rPr>
              <w:t xml:space="preserve">120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D">
            <w:pPr>
              <w:spacing w:after="0" w:before="0" w:line="240" w:lineRule="auto"/>
              <w:rPr/>
            </w:pPr>
            <w:r w:rsidDel="00000000" w:rsidR="00000000" w:rsidRPr="00000000">
              <w:rPr>
                <w:i w:val="0"/>
                <w:iCs w:val="0"/>
                <w:color w:val="000000"/>
                <w:sz w:val="19"/>
                <w:szCs w:val="19"/>
                <w:rtl w:val="0"/>
              </w:rPr>
              <w:t xml:space="preserve">20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E">
            <w:pPr>
              <w:spacing w:after="0" w:before="0" w:line="240" w:lineRule="auto"/>
              <w:rPr/>
            </w:pPr>
            <w:r w:rsidDel="00000000" w:rsidR="00000000" w:rsidRPr="00000000">
              <w:rPr>
                <w:i w:val="0"/>
                <w:iCs w:val="0"/>
                <w:color w:val="000000"/>
                <w:sz w:val="19"/>
                <w:szCs w:val="19"/>
                <w:rtl w:val="0"/>
              </w:rPr>
              <w:t xml:space="preserv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F">
            <w:pPr>
              <w:spacing w:after="0" w:before="0" w:line="240" w:lineRule="auto"/>
              <w:rPr/>
            </w:pPr>
            <w:r w:rsidDel="00000000" w:rsidR="00000000" w:rsidRPr="00000000">
              <w:rPr>
                <w:i w:val="0"/>
                <w:iCs w:val="0"/>
                <w:color w:val="000000"/>
                <w:sz w:val="19"/>
                <w:szCs w:val="19"/>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0">
            <w:pPr>
              <w:spacing w:after="0" w:before="0" w:line="240" w:lineRule="auto"/>
              <w:rPr/>
            </w:pPr>
            <w:r w:rsidDel="00000000" w:rsidR="00000000" w:rsidRPr="00000000">
              <w:rPr>
                <w:i w:val="0"/>
                <w:iCs w:val="0"/>
                <w:color w:val="000000"/>
                <w:sz w:val="19"/>
                <w:szCs w:val="19"/>
                <w:rtl w:val="0"/>
              </w:rPr>
              <w:t xml:space="preserve">95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1">
            <w:pPr>
              <w:spacing w:after="0" w:before="0" w:line="240" w:lineRule="auto"/>
              <w:rPr/>
            </w:pPr>
            <w:r w:rsidDel="00000000" w:rsidR="00000000" w:rsidRPr="00000000">
              <w:rPr>
                <w:i w:val="0"/>
                <w:iCs w:val="0"/>
                <w:color w:val="000000"/>
                <w:sz w:val="19"/>
                <w:szCs w:val="19"/>
                <w:rtl w:val="0"/>
              </w:rPr>
              <w:t xml:space="preserve">19</w:t>
            </w:r>
            <w:r w:rsidDel="00000000" w:rsidR="00000000" w:rsidRPr="00000000">
              <w:rPr>
                <w:rtl w:val="0"/>
              </w:rPr>
            </w:r>
          </w:p>
        </w:tc>
      </w:tr>
    </w:tbl>
    <w:p w:rsidR="00000000" w:rsidDel="00000000" w:rsidP="00000000" w:rsidRDefault="00000000" w:rsidRPr="00000000" w14:paraId="000000D2">
      <w:pPr>
        <w:keepNext w:val="0"/>
        <w:keepLines w:val="1"/>
        <w:numPr>
          <w:ilvl w:val="0"/>
          <w:numId w:val="1"/>
        </w:numPr>
        <w:spacing w:after="80" w:before="0" w:line="300" w:lineRule="auto"/>
        <w:ind w:left="540" w:hanging="271"/>
        <w:rPr/>
      </w:pPr>
      <w:r w:rsidDel="00000000" w:rsidR="00000000" w:rsidRPr="00000000">
        <w:rPr>
          <w:i w:val="0"/>
          <w:iCs w:val="0"/>
          <w:color w:val="000000"/>
          <w:sz w:val="24"/>
          <w:szCs w:val="24"/>
          <w:rtl w:val="0"/>
        </w:rPr>
        <w:t xml:space="preserve">Explain the difference between fractional and 0-1 knapsack, including whether an item may be divided and the standard algorithmic approach for each. </w:t>
      </w:r>
      <w:r w:rsidDel="00000000" w:rsidR="00000000" w:rsidRPr="00000000">
        <w:rPr>
          <w:b w:val="1"/>
          <w:bCs w:val="1"/>
          <w:i w:val="0"/>
          <w:iCs w:val="0"/>
          <w:color w:val="000000"/>
          <w:sz w:val="22"/>
          <w:szCs w:val="22"/>
          <w:rtl w:val="0"/>
        </w:rPr>
        <w:t xml:space="preserve">[2 marks]</w:t>
      </w:r>
      <w:r w:rsidDel="00000000" w:rsidR="00000000" w:rsidRPr="00000000">
        <w:rPr>
          <w:rtl w:val="0"/>
        </w:rPr>
      </w:r>
    </w:p>
    <w:p w:rsidR="00000000" w:rsidDel="00000000" w:rsidP="00000000" w:rsidRDefault="00000000" w:rsidRPr="00000000" w14:paraId="000000D3">
      <w:pPr>
        <w:keepNext w:val="0"/>
        <w:keepLines w:val="1"/>
        <w:numPr>
          <w:ilvl w:val="0"/>
          <w:numId w:val="1"/>
        </w:numPr>
        <w:spacing w:after="80" w:before="0" w:line="300" w:lineRule="auto"/>
        <w:ind w:left="540" w:hanging="271"/>
        <w:rPr/>
      </w:pPr>
      <w:r w:rsidDel="00000000" w:rsidR="00000000" w:rsidRPr="00000000">
        <w:rPr>
          <w:i w:val="0"/>
          <w:iCs w:val="0"/>
          <w:color w:val="000000"/>
          <w:sz w:val="24"/>
          <w:szCs w:val="24"/>
          <w:rtl w:val="0"/>
        </w:rPr>
        <w:t xml:space="preserve">Solve the fractional-knapsack version using the greedy value-to-weight ratio. Show the selected fractions and maximum value. </w:t>
      </w:r>
      <w:r w:rsidDel="00000000" w:rsidR="00000000" w:rsidRPr="00000000">
        <w:rPr>
          <w:b w:val="1"/>
          <w:bCs w:val="1"/>
          <w:i w:val="0"/>
          <w:iCs w:val="0"/>
          <w:color w:val="000000"/>
          <w:sz w:val="22"/>
          <w:szCs w:val="22"/>
          <w:rtl w:val="0"/>
        </w:rPr>
        <w:t xml:space="preserve">[3 marks]</w:t>
      </w:r>
      <w:r w:rsidDel="00000000" w:rsidR="00000000" w:rsidRPr="00000000">
        <w:rPr>
          <w:rtl w:val="0"/>
        </w:rPr>
      </w:r>
    </w:p>
    <w:p w:rsidR="00000000" w:rsidDel="00000000" w:rsidP="00000000" w:rsidRDefault="00000000" w:rsidRPr="00000000" w14:paraId="000000D4">
      <w:pPr>
        <w:keepNext w:val="0"/>
        <w:keepLines w:val="1"/>
        <w:numPr>
          <w:ilvl w:val="0"/>
          <w:numId w:val="1"/>
        </w:numPr>
        <w:spacing w:after="80" w:before="0" w:line="300" w:lineRule="auto"/>
        <w:ind w:left="540" w:hanging="271"/>
        <w:rPr/>
      </w:pPr>
      <w:r w:rsidDel="00000000" w:rsidR="00000000" w:rsidRPr="00000000">
        <w:rPr>
          <w:i w:val="0"/>
          <w:iCs w:val="0"/>
          <w:color w:val="000000"/>
          <w:sz w:val="24"/>
          <w:szCs w:val="24"/>
          <w:rtl w:val="0"/>
        </w:rPr>
        <w:t xml:space="preserve">For the 0-1 version, write the recurrence and base cases, construct the DP table for capacities 0 through 10, and report the selected bundles and maximum value. </w:t>
      </w:r>
      <w:r w:rsidDel="00000000" w:rsidR="00000000" w:rsidRPr="00000000">
        <w:rPr>
          <w:b w:val="1"/>
          <w:bCs w:val="1"/>
          <w:i w:val="0"/>
          <w:iCs w:val="0"/>
          <w:color w:val="000000"/>
          <w:sz w:val="22"/>
          <w:szCs w:val="22"/>
          <w:rtl w:val="0"/>
        </w:rPr>
        <w:t xml:space="preserve">[4 marks]</w:t>
      </w:r>
      <w:r w:rsidDel="00000000" w:rsidR="00000000" w:rsidRPr="00000000">
        <w:rPr>
          <w:rtl w:val="0"/>
        </w:rPr>
      </w:r>
    </w:p>
    <w:p w:rsidR="00000000" w:rsidDel="00000000" w:rsidP="00000000" w:rsidRDefault="00000000" w:rsidRPr="00000000" w14:paraId="000000D5">
      <w:pPr>
        <w:keepNext w:val="0"/>
        <w:keepLines w:val="1"/>
        <w:numPr>
          <w:ilvl w:val="0"/>
          <w:numId w:val="1"/>
        </w:numPr>
        <w:spacing w:after="80" w:before="0" w:line="300" w:lineRule="auto"/>
        <w:ind w:left="540" w:hanging="271"/>
        <w:rPr/>
      </w:pPr>
      <w:r w:rsidDel="00000000" w:rsidR="00000000" w:rsidRPr="00000000">
        <w:rPr>
          <w:i w:val="0"/>
          <w:iCs w:val="0"/>
          <w:color w:val="000000"/>
          <w:sz w:val="24"/>
          <w:szCs w:val="24"/>
          <w:rtl w:val="0"/>
        </w:rPr>
        <w:t xml:space="preserve">Use your two results to explain why the fractional greedy rule is not guaranteed to solve 0-1 knapsack. </w:t>
      </w:r>
      <w:r w:rsidDel="00000000" w:rsidR="00000000" w:rsidRPr="00000000">
        <w:rPr>
          <w:b w:val="1"/>
          <w:bCs w:val="1"/>
          <w:i w:val="0"/>
          <w:iCs w:val="0"/>
          <w:color w:val="000000"/>
          <w:sz w:val="22"/>
          <w:szCs w:val="22"/>
          <w:rtl w:val="0"/>
        </w:rPr>
        <w:t xml:space="preserve">[1 marks]</w:t>
      </w:r>
      <w:r w:rsidDel="00000000" w:rsidR="00000000" w:rsidRPr="00000000">
        <w:rPr>
          <w:rtl w:val="0"/>
        </w:rPr>
      </w:r>
    </w:p>
    <w:p w:rsidR="00000000" w:rsidDel="00000000" w:rsidP="00000000" w:rsidRDefault="00000000" w:rsidRPr="00000000" w14:paraId="000000D6">
      <w:pPr>
        <w:pStyle w:val="Heading1"/>
        <w:keepNext w:val="1"/>
        <w:pageBreakBefore w:val="0"/>
        <w:rPr/>
      </w:pPr>
      <w:r w:rsidDel="00000000" w:rsidR="00000000" w:rsidRPr="00000000">
        <w:rPr>
          <w:i w:val="0"/>
          <w:iCs w:val="0"/>
          <w:color w:val="000000"/>
          <w:sz w:val="28"/>
          <w:szCs w:val="28"/>
          <w:rtl w:val="0"/>
        </w:rPr>
        <w:t xml:space="preserve">Question 10 </w:t>
      </w:r>
      <w:r w:rsidDel="00000000" w:rsidR="00000000" w:rsidRPr="00000000">
        <w:rPr>
          <w:i w:val="0"/>
          <w:iCs w:val="0"/>
          <w:color w:val="000000"/>
          <w:sz w:val="22"/>
          <w:szCs w:val="22"/>
          <w:rtl w:val="0"/>
        </w:rPr>
        <w:t xml:space="preserve">(10 marks)</w:t>
      </w:r>
      <w:r w:rsidDel="00000000" w:rsidR="00000000" w:rsidRPr="00000000">
        <w:rPr>
          <w:rtl w:val="0"/>
        </w:rPr>
      </w:r>
    </w:p>
    <w:p w:rsidR="00000000" w:rsidDel="00000000" w:rsidP="00000000" w:rsidRDefault="00000000" w:rsidRPr="00000000" w14:paraId="000000D7">
      <w:pPr>
        <w:keepLines w:val="1"/>
        <w:spacing w:after="140" w:before="0" w:line="300" w:lineRule="auto"/>
        <w:rPr/>
      </w:pPr>
      <w:r w:rsidDel="00000000" w:rsidR="00000000" w:rsidRPr="00000000">
        <w:rPr>
          <w:i w:val="0"/>
          <w:iCs w:val="0"/>
          <w:color w:val="000000"/>
          <w:sz w:val="24"/>
          <w:szCs w:val="24"/>
          <w:rtl w:val="0"/>
        </w:rPr>
        <w:t xml:space="preserve">Let X = ABCBDAB and Y = BDCABA. For LCS(i, j), use the first i characters of X and the first j characters of Y.</w:t>
      </w:r>
      <w:r w:rsidDel="00000000" w:rsidR="00000000" w:rsidRPr="00000000">
        <w:rPr>
          <w:rtl w:val="0"/>
        </w:rPr>
      </w:r>
    </w:p>
    <w:p w:rsidR="00000000" w:rsidDel="00000000" w:rsidP="00000000" w:rsidRDefault="00000000" w:rsidRPr="00000000" w14:paraId="000000D8">
      <w:pPr>
        <w:keepNext w:val="0"/>
        <w:keepLines w:val="1"/>
        <w:numPr>
          <w:ilvl w:val="0"/>
          <w:numId w:val="1"/>
        </w:numPr>
        <w:spacing w:after="80" w:before="0" w:line="300" w:lineRule="auto"/>
        <w:ind w:left="540" w:hanging="271"/>
        <w:rPr/>
      </w:pPr>
      <w:r w:rsidDel="00000000" w:rsidR="00000000" w:rsidRPr="00000000">
        <w:rPr>
          <w:i w:val="0"/>
          <w:iCs w:val="0"/>
          <w:color w:val="000000"/>
          <w:sz w:val="24"/>
          <w:szCs w:val="24"/>
          <w:rtl w:val="0"/>
        </w:rPr>
        <w:t xml:space="preserve">Write the complete LCS recurrence relation, including base cases, and explain what each DP cell represents. </w:t>
      </w:r>
      <w:r w:rsidDel="00000000" w:rsidR="00000000" w:rsidRPr="00000000">
        <w:rPr>
          <w:b w:val="1"/>
          <w:bCs w:val="1"/>
          <w:i w:val="0"/>
          <w:iCs w:val="0"/>
          <w:color w:val="000000"/>
          <w:sz w:val="22"/>
          <w:szCs w:val="22"/>
          <w:rtl w:val="0"/>
        </w:rPr>
        <w:t xml:space="preserve">[3 marks]</w:t>
      </w:r>
      <w:r w:rsidDel="00000000" w:rsidR="00000000" w:rsidRPr="00000000">
        <w:rPr>
          <w:rtl w:val="0"/>
        </w:rPr>
      </w:r>
    </w:p>
    <w:p w:rsidR="00000000" w:rsidDel="00000000" w:rsidP="00000000" w:rsidRDefault="00000000" w:rsidRPr="00000000" w14:paraId="000000D9">
      <w:pPr>
        <w:keepNext w:val="0"/>
        <w:keepLines w:val="1"/>
        <w:numPr>
          <w:ilvl w:val="0"/>
          <w:numId w:val="1"/>
        </w:numPr>
        <w:spacing w:after="80" w:before="0" w:line="300" w:lineRule="auto"/>
        <w:ind w:left="540" w:hanging="271"/>
        <w:rPr/>
      </w:pPr>
      <w:r w:rsidDel="00000000" w:rsidR="00000000" w:rsidRPr="00000000">
        <w:rPr>
          <w:i w:val="0"/>
          <w:iCs w:val="0"/>
          <w:color w:val="000000"/>
          <w:sz w:val="24"/>
          <w:szCs w:val="24"/>
          <w:rtl w:val="0"/>
        </w:rPr>
        <w:t xml:space="preserve">Construct the full dynamic-programming table, determine the LCS length, and backtrack to produce one valid LCS string. If several answers exist, any one is acceptable. </w:t>
      </w:r>
      <w:r w:rsidDel="00000000" w:rsidR="00000000" w:rsidRPr="00000000">
        <w:rPr>
          <w:b w:val="1"/>
          <w:bCs w:val="1"/>
          <w:i w:val="0"/>
          <w:iCs w:val="0"/>
          <w:color w:val="000000"/>
          <w:sz w:val="22"/>
          <w:szCs w:val="22"/>
          <w:rtl w:val="0"/>
        </w:rPr>
        <w:t xml:space="preserve">[4 marks]</w:t>
      </w:r>
      <w:r w:rsidDel="00000000" w:rsidR="00000000" w:rsidRPr="00000000">
        <w:rPr>
          <w:rtl w:val="0"/>
        </w:rPr>
      </w:r>
    </w:p>
    <w:p w:rsidR="00000000" w:rsidDel="00000000" w:rsidP="00000000" w:rsidRDefault="00000000" w:rsidRPr="00000000" w14:paraId="000000DA">
      <w:pPr>
        <w:keepNext w:val="0"/>
        <w:keepLines w:val="1"/>
        <w:numPr>
          <w:ilvl w:val="0"/>
          <w:numId w:val="1"/>
        </w:numPr>
        <w:spacing w:after="80" w:before="0" w:line="300" w:lineRule="auto"/>
        <w:ind w:left="540" w:hanging="271"/>
        <w:rPr/>
      </w:pPr>
      <w:r w:rsidDel="00000000" w:rsidR="00000000" w:rsidRPr="00000000">
        <w:rPr>
          <w:i w:val="0"/>
          <w:iCs w:val="0"/>
          <w:color w:val="000000"/>
          <w:sz w:val="24"/>
          <w:szCs w:val="24"/>
          <w:rtl w:val="0"/>
        </w:rPr>
        <w:t xml:space="preserve">Explain overlapping subproblems and optimal substructure in the context of LCS. Refer to specific recursive subproblems to show how both properties arise. </w:t>
      </w:r>
      <w:r w:rsidDel="00000000" w:rsidR="00000000" w:rsidRPr="00000000">
        <w:rPr>
          <w:b w:val="1"/>
          <w:bCs w:val="1"/>
          <w:i w:val="0"/>
          <w:iCs w:val="0"/>
          <w:color w:val="000000"/>
          <w:sz w:val="22"/>
          <w:szCs w:val="22"/>
          <w:rtl w:val="0"/>
        </w:rPr>
        <w:t xml:space="preserve">[2 marks]</w:t>
      </w:r>
      <w:r w:rsidDel="00000000" w:rsidR="00000000" w:rsidRPr="00000000">
        <w:rPr>
          <w:rtl w:val="0"/>
        </w:rPr>
      </w:r>
    </w:p>
    <w:p w:rsidR="00000000" w:rsidDel="00000000" w:rsidP="00000000" w:rsidRDefault="00000000" w:rsidRPr="00000000" w14:paraId="000000DB">
      <w:pPr>
        <w:keepNext w:val="0"/>
        <w:keepLines w:val="1"/>
        <w:numPr>
          <w:ilvl w:val="0"/>
          <w:numId w:val="1"/>
        </w:numPr>
        <w:spacing w:after="80" w:before="0" w:line="300" w:lineRule="auto"/>
        <w:ind w:left="540" w:hanging="271"/>
        <w:rPr/>
      </w:pPr>
      <w:r w:rsidDel="00000000" w:rsidR="00000000" w:rsidRPr="00000000">
        <w:rPr>
          <w:i w:val="0"/>
          <w:iCs w:val="0"/>
          <w:color w:val="000000"/>
          <w:sz w:val="24"/>
          <w:szCs w:val="24"/>
          <w:rtl w:val="0"/>
        </w:rPr>
        <w:t xml:space="preserve">State the DP time and space complexity. If only the LCS length is needed, state how the space can be reduced. </w:t>
      </w:r>
      <w:r w:rsidDel="00000000" w:rsidR="00000000" w:rsidRPr="00000000">
        <w:rPr>
          <w:b w:val="1"/>
          <w:bCs w:val="1"/>
          <w:i w:val="0"/>
          <w:iCs w:val="0"/>
          <w:color w:val="000000"/>
          <w:sz w:val="22"/>
          <w:szCs w:val="22"/>
          <w:rtl w:val="0"/>
        </w:rPr>
        <w:t xml:space="preserve">[1 marks]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540" w:hanging="27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100" w:before="200" w:lineRule="auto"/>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keepNext w:val="1"/>
      <w:keepLines w:val="1"/>
      <w:spacing w:after="80" w:before="160" w:lineRule="auto"/>
    </w:pPr>
    <w:rPr>
      <w:rFonts w:ascii="Times New Roman" w:cs="Times New Roman" w:eastAsia="Times New Roman" w:hAnsi="Times New Roman"/>
      <w:b w:val="1"/>
      <w:bCs w:val="1"/>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4w5cONXmwW0WOOb6RCk0+fa+IA==">CgMxLjA4AHIhMVFUUkFXQVhsejVCS2tINXRtR25VZ0NJYkhxWnlUQXVz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CSE221</dc:creator>
</cp:coreProperties>
</file>